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jc w:val="center"/>
      </w:pPr>
      <w:r>
        <w:rPr>
          <w:rFonts w:ascii="Times New Roman" w:hAnsi="Times New Roman"/>
          <w:b/>
          <w:color w:val="1E3A8A"/>
          <w:sz w:val="32"/>
        </w:rPr>
        <w:t>CHƯƠNG 8: CÀI ĐẶT VÀ TRIỂN KHAI HỆ THỐNG</w:t>
      </w:r>
    </w:p>
    <w:p>
      <w:pPr>
        <w:spacing w:before="240" w:after="120"/>
      </w:pPr>
      <w:r>
        <w:rPr>
          <w:rFonts w:ascii="Times New Roman" w:hAnsi="Times New Roman"/>
          <w:b/>
          <w:color w:val="1E3A8A"/>
          <w:sz w:val="28"/>
        </w:rPr>
        <w:t>8.1 Môi Trường và Công Nghệ Sử Dụng</w:t>
      </w:r>
    </w:p>
    <w:p>
      <w:pPr>
        <w:spacing w:line="288" w:lineRule="auto" w:after="120"/>
        <w:jc w:val="both"/>
      </w:pPr>
      <w:r>
        <w:rPr>
          <w:rFonts w:ascii="Times New Roman" w:hAnsi="Times New Roman"/>
          <w:sz w:val="26"/>
        </w:rPr>
        <w:t>Hệ thống Quản lý Trung tâm Ngoại ngữ tích hợp Trí tuệ Nhân tạo (ETC English LMS AI) được thiết kế và xây dựng theo mô hình phân tán hiện đại (Multi-tier Cloud-Native Architecture), tách biệt hoàn toàn giữa tầng Trình diễn (Frontend), tầng Xử lý nghiệp vụ (Backend), tầng Dữ liệu (Database Tier) và tầng Trí tuệ nhân tạo (GenAI Engine).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Thành phần kiến trúc</w:t>
            </w:r>
          </w:p>
        </w:tc>
        <w:tc>
          <w:tcPr>
            <w:tcW w:type="dxa" w:w="2340"/>
            <w:shd w:fill="1E3A8A"/>
          </w:tcPr>
          <w:p>
            <w:pPr>
              <w:jc w:val="center"/>
            </w:pPr>
            <w:r>
              <w:rPr>
                <w:rFonts w:ascii="Times New Roman" w:hAnsi="Times New Roman"/>
                <w:b/>
                <w:color w:val="FFFFFF"/>
                <w:sz w:val="21"/>
              </w:rPr>
              <w:t>Công nghệ / Framework</w:t>
            </w:r>
          </w:p>
        </w:tc>
        <w:tc>
          <w:tcPr>
            <w:tcW w:type="dxa" w:w="2340"/>
            <w:shd w:fill="1E3A8A"/>
          </w:tcPr>
          <w:p>
            <w:pPr>
              <w:jc w:val="center"/>
            </w:pPr>
            <w:r>
              <w:rPr>
                <w:rFonts w:ascii="Times New Roman" w:hAnsi="Times New Roman"/>
                <w:b/>
                <w:color w:val="FFFFFF"/>
                <w:sz w:val="21"/>
              </w:rPr>
              <w:t>Phiên bản</w:t>
            </w:r>
          </w:p>
        </w:tc>
        <w:tc>
          <w:tcPr>
            <w:tcW w:type="dxa" w:w="2340"/>
            <w:shd w:fill="1E3A8A"/>
          </w:tcPr>
          <w:p>
            <w:pPr>
              <w:jc w:val="center"/>
            </w:pPr>
            <w:r>
              <w:rPr>
                <w:rFonts w:ascii="Times New Roman" w:hAnsi="Times New Roman"/>
                <w:b/>
                <w:color w:val="FFFFFF"/>
                <w:sz w:val="21"/>
              </w:rPr>
              <w:t>Vai trò và Mục đích sử dụng</w:t>
            </w:r>
          </w:p>
        </w:tc>
      </w:tr>
      <w:tr>
        <w:tc>
          <w:tcPr>
            <w:tcW w:type="dxa" w:w="2340"/>
            <w:shd w:fill="F8FAFC"/>
          </w:tcPr>
          <w:p>
            <w:r>
              <w:rPr>
                <w:rFonts w:ascii="Times New Roman" w:hAnsi="Times New Roman"/>
                <w:sz w:val="20"/>
              </w:rPr>
              <w:t>Runtime Môi trường</w:t>
            </w:r>
          </w:p>
        </w:tc>
        <w:tc>
          <w:tcPr>
            <w:tcW w:type="dxa" w:w="2340"/>
            <w:shd w:fill="F8FAFC"/>
          </w:tcPr>
          <w:p>
            <w:r>
              <w:rPr>
                <w:rFonts w:ascii="Times New Roman" w:hAnsi="Times New Roman"/>
                <w:sz w:val="20"/>
              </w:rPr>
              <w:t>Node.js (LTS)</w:t>
            </w:r>
          </w:p>
        </w:tc>
        <w:tc>
          <w:tcPr>
            <w:tcW w:type="dxa" w:w="2340"/>
            <w:shd w:fill="F8FAFC"/>
          </w:tcPr>
          <w:p>
            <w:r>
              <w:rPr>
                <w:rFonts w:ascii="Times New Roman" w:hAnsi="Times New Roman"/>
                <w:sz w:val="20"/>
              </w:rPr>
              <w:t>v20.x / v22.x</w:t>
            </w:r>
          </w:p>
        </w:tc>
        <w:tc>
          <w:tcPr>
            <w:tcW w:type="dxa" w:w="2340"/>
            <w:shd w:fill="F8FAFC"/>
          </w:tcPr>
          <w:p>
            <w:r>
              <w:rPr>
                <w:rFonts w:ascii="Times New Roman" w:hAnsi="Times New Roman"/>
                <w:sz w:val="20"/>
              </w:rPr>
              <w:t>Môi trường thực thi JavaScript/TypeScript hiệu năng cao phía máy chủ</w:t>
            </w:r>
          </w:p>
        </w:tc>
      </w:tr>
      <w:tr>
        <w:tc>
          <w:tcPr>
            <w:tcW w:type="dxa" w:w="2340"/>
          </w:tcPr>
          <w:p>
            <w:r>
              <w:rPr>
                <w:rFonts w:ascii="Times New Roman" w:hAnsi="Times New Roman"/>
                <w:sz w:val="20"/>
              </w:rPr>
              <w:t>Quản lý Gói (Package Manager)</w:t>
            </w:r>
          </w:p>
        </w:tc>
        <w:tc>
          <w:tcPr>
            <w:tcW w:type="dxa" w:w="2340"/>
          </w:tcPr>
          <w:p>
            <w:r>
              <w:rPr>
                <w:rFonts w:ascii="Times New Roman" w:hAnsi="Times New Roman"/>
                <w:sz w:val="20"/>
              </w:rPr>
              <w:t>npm</w:t>
            </w:r>
          </w:p>
        </w:tc>
        <w:tc>
          <w:tcPr>
            <w:tcW w:type="dxa" w:w="2340"/>
          </w:tcPr>
          <w:p>
            <w:r>
              <w:rPr>
                <w:rFonts w:ascii="Times New Roman" w:hAnsi="Times New Roman"/>
                <w:sz w:val="20"/>
              </w:rPr>
              <w:t>v10.x+</w:t>
            </w:r>
          </w:p>
        </w:tc>
        <w:tc>
          <w:tcPr>
            <w:tcW w:type="dxa" w:w="2340"/>
          </w:tcPr>
          <w:p>
            <w:r>
              <w:rPr>
                <w:rFonts w:ascii="Times New Roman" w:hAnsi="Times New Roman"/>
                <w:sz w:val="20"/>
              </w:rPr>
              <w:t>Quản lý và đồng bộ toàn bộ thư viện phụ thuộc của dự án</w:t>
            </w:r>
          </w:p>
        </w:tc>
      </w:tr>
      <w:tr>
        <w:tc>
          <w:tcPr>
            <w:tcW w:type="dxa" w:w="2340"/>
            <w:shd w:fill="F8FAFC"/>
          </w:tcPr>
          <w:p>
            <w:r>
              <w:rPr>
                <w:rFonts w:ascii="Times New Roman" w:hAnsi="Times New Roman"/>
                <w:sz w:val="20"/>
              </w:rPr>
              <w:t>Tầng Xử lý Nghiệp vụ (Backend)</w:t>
            </w:r>
          </w:p>
        </w:tc>
        <w:tc>
          <w:tcPr>
            <w:tcW w:type="dxa" w:w="2340"/>
            <w:shd w:fill="F8FAFC"/>
          </w:tcPr>
          <w:p>
            <w:r>
              <w:rPr>
                <w:rFonts w:ascii="Times New Roman" w:hAnsi="Times New Roman"/>
                <w:sz w:val="20"/>
              </w:rPr>
              <w:t>NestJS Framework</w:t>
            </w:r>
          </w:p>
        </w:tc>
        <w:tc>
          <w:tcPr>
            <w:tcW w:type="dxa" w:w="2340"/>
            <w:shd w:fill="F8FAFC"/>
          </w:tcPr>
          <w:p>
            <w:r>
              <w:rPr>
                <w:rFonts w:ascii="Times New Roman" w:hAnsi="Times New Roman"/>
                <w:sz w:val="20"/>
              </w:rPr>
              <w:t>v11.x / v12.x</w:t>
            </w:r>
          </w:p>
        </w:tc>
        <w:tc>
          <w:tcPr>
            <w:tcW w:type="dxa" w:w="2340"/>
            <w:shd w:fill="F8FAFC"/>
          </w:tcPr>
          <w:p>
            <w:r>
              <w:rPr>
                <w:rFonts w:ascii="Times New Roman" w:hAnsi="Times New Roman"/>
                <w:sz w:val="20"/>
              </w:rPr>
              <w:t>Xây dựng 32 RESTful APIs theo kiến trúc Modular, Dependency Injection</w:t>
            </w:r>
          </w:p>
        </w:tc>
      </w:tr>
      <w:tr>
        <w:tc>
          <w:tcPr>
            <w:tcW w:type="dxa" w:w="2340"/>
          </w:tcPr>
          <w:p>
            <w:r>
              <w:rPr>
                <w:rFonts w:ascii="Times New Roman" w:hAnsi="Times New Roman"/>
                <w:sz w:val="20"/>
              </w:rPr>
              <w:t>Tầng Truy xuất Dữ liệu (ORM)</w:t>
            </w:r>
          </w:p>
        </w:tc>
        <w:tc>
          <w:tcPr>
            <w:tcW w:type="dxa" w:w="2340"/>
          </w:tcPr>
          <w:p>
            <w:r>
              <w:rPr>
                <w:rFonts w:ascii="Times New Roman" w:hAnsi="Times New Roman"/>
                <w:sz w:val="20"/>
              </w:rPr>
              <w:t>Prisma ORM</w:t>
            </w:r>
          </w:p>
        </w:tc>
        <w:tc>
          <w:tcPr>
            <w:tcW w:type="dxa" w:w="2340"/>
          </w:tcPr>
          <w:p>
            <w:r>
              <w:rPr>
                <w:rFonts w:ascii="Times New Roman" w:hAnsi="Times New Roman"/>
                <w:sz w:val="20"/>
              </w:rPr>
              <w:t>v6.4.1 (Stable)</w:t>
            </w:r>
          </w:p>
        </w:tc>
        <w:tc>
          <w:tcPr>
            <w:tcW w:type="dxa" w:w="2340"/>
          </w:tcPr>
          <w:p>
            <w:r>
              <w:rPr>
                <w:rFonts w:ascii="Times New Roman" w:hAnsi="Times New Roman"/>
                <w:sz w:val="20"/>
              </w:rPr>
              <w:t>Quản lý Schema 14 bảng 3NF, Migration và Type-safe Client</w:t>
            </w:r>
          </w:p>
        </w:tc>
      </w:tr>
      <w:tr>
        <w:tc>
          <w:tcPr>
            <w:tcW w:type="dxa" w:w="2340"/>
            <w:shd w:fill="F8FAFC"/>
          </w:tcPr>
          <w:p>
            <w:r>
              <w:rPr>
                <w:rFonts w:ascii="Times New Roman" w:hAnsi="Times New Roman"/>
                <w:sz w:val="20"/>
              </w:rPr>
              <w:t>Tầng Giao diện Người dùng (Frontend)</w:t>
            </w:r>
          </w:p>
        </w:tc>
        <w:tc>
          <w:tcPr>
            <w:tcW w:type="dxa" w:w="2340"/>
            <w:shd w:fill="F8FAFC"/>
          </w:tcPr>
          <w:p>
            <w:r>
              <w:rPr>
                <w:rFonts w:ascii="Times New Roman" w:hAnsi="Times New Roman"/>
                <w:sz w:val="20"/>
              </w:rPr>
              <w:t>Next.js (App Router)</w:t>
            </w:r>
          </w:p>
        </w:tc>
        <w:tc>
          <w:tcPr>
            <w:tcW w:type="dxa" w:w="2340"/>
            <w:shd w:fill="F8FAFC"/>
          </w:tcPr>
          <w:p>
            <w:r>
              <w:rPr>
                <w:rFonts w:ascii="Times New Roman" w:hAnsi="Times New Roman"/>
                <w:sz w:val="20"/>
              </w:rPr>
              <w:t>v14.x / v16.x</w:t>
            </w:r>
          </w:p>
        </w:tc>
        <w:tc>
          <w:tcPr>
            <w:tcW w:type="dxa" w:w="2340"/>
            <w:shd w:fill="F8FAFC"/>
          </w:tcPr>
          <w:p>
            <w:r>
              <w:rPr>
                <w:rFonts w:ascii="Times New Roman" w:hAnsi="Times New Roman"/>
                <w:sz w:val="20"/>
              </w:rPr>
              <w:t>Xây dựng 23 màn hình SPA/SSR với TypeScript, Routing linh hoạt</w:t>
            </w:r>
          </w:p>
        </w:tc>
      </w:tr>
      <w:tr>
        <w:tc>
          <w:tcPr>
            <w:tcW w:type="dxa" w:w="2340"/>
          </w:tcPr>
          <w:p>
            <w:r>
              <w:rPr>
                <w:rFonts w:ascii="Times New Roman" w:hAnsi="Times New Roman"/>
                <w:sz w:val="20"/>
              </w:rPr>
              <w:t>Thiết kế Giao diện &amp; Trực quan</w:t>
            </w:r>
          </w:p>
        </w:tc>
        <w:tc>
          <w:tcPr>
            <w:tcW w:type="dxa" w:w="2340"/>
          </w:tcPr>
          <w:p>
            <w:r>
              <w:rPr>
                <w:rFonts w:ascii="Times New Roman" w:hAnsi="Times New Roman"/>
                <w:sz w:val="20"/>
              </w:rPr>
              <w:t>TailwindCSS + Lucide Icons</w:t>
            </w:r>
          </w:p>
        </w:tc>
        <w:tc>
          <w:tcPr>
            <w:tcW w:type="dxa" w:w="2340"/>
          </w:tcPr>
          <w:p>
            <w:r>
              <w:rPr>
                <w:rFonts w:ascii="Times New Roman" w:hAnsi="Times New Roman"/>
                <w:sz w:val="20"/>
              </w:rPr>
              <w:t>v3.4.x / v4.x</w:t>
            </w:r>
          </w:p>
        </w:tc>
        <w:tc>
          <w:tcPr>
            <w:tcW w:type="dxa" w:w="2340"/>
          </w:tcPr>
          <w:p>
            <w:r>
              <w:rPr>
                <w:rFonts w:ascii="Times New Roman" w:hAnsi="Times New Roman"/>
                <w:sz w:val="20"/>
              </w:rPr>
              <w:t>Hệ thống Design System hiện đại, Glassmorphism và Responsive đa thiết bị</w:t>
            </w:r>
          </w:p>
        </w:tc>
      </w:tr>
      <w:tr>
        <w:tc>
          <w:tcPr>
            <w:tcW w:type="dxa" w:w="2340"/>
            <w:shd w:fill="F8FAFC"/>
          </w:tcPr>
          <w:p>
            <w:r>
              <w:rPr>
                <w:rFonts w:ascii="Times New Roman" w:hAnsi="Times New Roman"/>
                <w:sz w:val="20"/>
              </w:rPr>
              <w:t>Hệ Quản trị Cơ sở Dữ liệu</w:t>
            </w:r>
          </w:p>
        </w:tc>
        <w:tc>
          <w:tcPr>
            <w:tcW w:type="dxa" w:w="2340"/>
            <w:shd w:fill="F8FAFC"/>
          </w:tcPr>
          <w:p>
            <w:r>
              <w:rPr>
                <w:rFonts w:ascii="Times New Roman" w:hAnsi="Times New Roman"/>
                <w:sz w:val="20"/>
              </w:rPr>
              <w:t>PostgreSQL (Neon.tech)</w:t>
            </w:r>
          </w:p>
        </w:tc>
        <w:tc>
          <w:tcPr>
            <w:tcW w:type="dxa" w:w="2340"/>
            <w:shd w:fill="F8FAFC"/>
          </w:tcPr>
          <w:p>
            <w:r>
              <w:rPr>
                <w:rFonts w:ascii="Times New Roman" w:hAnsi="Times New Roman"/>
                <w:sz w:val="20"/>
              </w:rPr>
              <w:t>v15+ / v16+</w:t>
            </w:r>
          </w:p>
        </w:tc>
        <w:tc>
          <w:tcPr>
            <w:tcW w:type="dxa" w:w="2340"/>
            <w:shd w:fill="F8FAFC"/>
          </w:tcPr>
          <w:p>
            <w:r>
              <w:rPr>
                <w:rFonts w:ascii="Times New Roman" w:hAnsi="Times New Roman"/>
                <w:sz w:val="20"/>
              </w:rPr>
              <w:t>CSDL quan hệ Serverless Cloud Database hoạt động 24/7</w:t>
            </w:r>
          </w:p>
        </w:tc>
      </w:tr>
      <w:tr>
        <w:tc>
          <w:tcPr>
            <w:tcW w:type="dxa" w:w="2340"/>
          </w:tcPr>
          <w:p>
            <w:r>
              <w:rPr>
                <w:rFonts w:ascii="Times New Roman" w:hAnsi="Times New Roman"/>
                <w:sz w:val="20"/>
              </w:rPr>
              <w:t>Động cơ Trí tuệ Nhân tạo (GenAI)</w:t>
            </w:r>
          </w:p>
        </w:tc>
        <w:tc>
          <w:tcPr>
            <w:tcW w:type="dxa" w:w="2340"/>
          </w:tcPr>
          <w:p>
            <w:r>
              <w:rPr>
                <w:rFonts w:ascii="Times New Roman" w:hAnsi="Times New Roman"/>
                <w:sz w:val="20"/>
              </w:rPr>
              <w:t>Google Gemini SDK</w:t>
            </w:r>
          </w:p>
        </w:tc>
        <w:tc>
          <w:tcPr>
            <w:tcW w:type="dxa" w:w="2340"/>
          </w:tcPr>
          <w:p>
            <w:r>
              <w:rPr>
                <w:rFonts w:ascii="Times New Roman" w:hAnsi="Times New Roman"/>
                <w:sz w:val="20"/>
              </w:rPr>
              <w:t>@google/genai</w:t>
            </w:r>
          </w:p>
        </w:tc>
        <w:tc>
          <w:tcPr>
            <w:tcW w:type="dxa" w:w="2340"/>
          </w:tcPr>
          <w:p>
            <w:r>
              <w:rPr>
                <w:rFonts w:ascii="Times New Roman" w:hAnsi="Times New Roman"/>
                <w:sz w:val="20"/>
              </w:rPr>
              <w:t>Tích hợp mô hình ngôn ngữ lớn (Gemini 2.5 Flash/Pro) vào 3 tính năng trợ giảng</w:t>
            </w:r>
          </w:p>
        </w:tc>
      </w:tr>
      <w:tr>
        <w:tc>
          <w:tcPr>
            <w:tcW w:type="dxa" w:w="2340"/>
            <w:shd w:fill="F8FAFC"/>
          </w:tcPr>
          <w:p>
            <w:r>
              <w:rPr>
                <w:rFonts w:ascii="Times New Roman" w:hAnsi="Times New Roman"/>
                <w:sz w:val="20"/>
              </w:rPr>
              <w:t>Bảo mật &amp; Mã hóa Danh tính</w:t>
            </w:r>
          </w:p>
        </w:tc>
        <w:tc>
          <w:tcPr>
            <w:tcW w:type="dxa" w:w="2340"/>
            <w:shd w:fill="F8FAFC"/>
          </w:tcPr>
          <w:p>
            <w:r>
              <w:rPr>
                <w:rFonts w:ascii="Times New Roman" w:hAnsi="Times New Roman"/>
                <w:sz w:val="20"/>
              </w:rPr>
              <w:t>Argon2 + JWT</w:t>
            </w:r>
          </w:p>
        </w:tc>
        <w:tc>
          <w:tcPr>
            <w:tcW w:type="dxa" w:w="2340"/>
            <w:shd w:fill="F8FAFC"/>
          </w:tcPr>
          <w:p>
            <w:r>
              <w:rPr>
                <w:rFonts w:ascii="Times New Roman" w:hAnsi="Times New Roman"/>
                <w:sz w:val="20"/>
              </w:rPr>
              <w:t>argon2, @nestjs/jwt</w:t>
            </w:r>
          </w:p>
        </w:tc>
        <w:tc>
          <w:tcPr>
            <w:tcW w:type="dxa" w:w="2340"/>
            <w:shd w:fill="F8FAFC"/>
          </w:tcPr>
          <w:p>
            <w:r>
              <w:rPr>
                <w:rFonts w:ascii="Times New Roman" w:hAnsi="Times New Roman"/>
                <w:sz w:val="20"/>
              </w:rPr>
              <w:t>Băm mật khẩu chống brute-force và cấp phát Token xác thực Stateless</w:t>
            </w:r>
          </w:p>
        </w:tc>
      </w:tr>
    </w:tbl>
    <w:p>
      <w:pPr>
        <w:spacing w:before="60" w:after="160"/>
        <w:jc w:val="center"/>
      </w:pPr>
      <w:r>
        <w:rPr>
          <w:rFonts w:ascii="Times New Roman" w:hAnsi="Times New Roman"/>
          <w:i/>
          <w:sz w:val="22"/>
        </w:rPr>
        <w:t>Bảng 8.1: Bảng tổng hợp danh mục công nghệ và phần mềm sử dụng trong dự án</w:t>
      </w:r>
    </w:p>
    <w:p>
      <w:pPr>
        <w:spacing w:before="240" w:after="120"/>
      </w:pPr>
      <w:r>
        <w:rPr>
          <w:rFonts w:ascii="Times New Roman" w:hAnsi="Times New Roman"/>
          <w:b/>
          <w:color w:val="1E3A8A"/>
          <w:sz w:val="28"/>
        </w:rPr>
        <w:t>8.2 Cài Đặt và Khởi Tạo Cơ Sở Dữ Liệu</w:t>
      </w:r>
    </w:p>
    <w:p>
      <w:pPr>
        <w:spacing w:line="288" w:lineRule="auto" w:after="120"/>
        <w:jc w:val="both"/>
      </w:pPr>
      <w:r>
        <w:rPr>
          <w:rFonts w:ascii="Times New Roman" w:hAnsi="Times New Roman"/>
          <w:sz w:val="26"/>
        </w:rPr>
        <w:t>Cơ sở dữ liệu của hệ thống được lưu trữ trực tiếp trên hạ tầng đám mây Neon Serverless PostgreSQL (đặt tại cụm máy chủ AWS), đảm bảo tính khả dụng 24/7 và hỗ trợ mở rộng tài nguyên tự động.</w:t>
      </w:r>
    </w:p>
    <w:p>
      <w:pPr>
        <w:spacing w:line="288" w:lineRule="auto" w:after="120"/>
        <w:jc w:val="both"/>
      </w:pPr>
      <w:r>
        <w:rPr>
          <w:rFonts w:ascii="Times New Roman" w:hAnsi="Times New Roman"/>
          <w:sz w:val="26"/>
        </w:rPr>
        <w:t>Quy trình khởi tạo CSDL được thực hiện qua công cụ Prisma ORM với 14 bảng quan hệ chuẩn 3NF (nguoi_dung, ho_so_hoc_vien, ho_so_giao_vien, khoa_hoc, lop_hoc, lich_hoc, phan_cong_giao_vien, dang_ky_hoc, hoa_don, thanh_toan, buoi_hoc, ban_ghi_diem_danh, ket_qua_hoc_tap, yeu_cau_ai).</w:t>
      </w:r>
    </w:p>
    <w:p>
      <w:pPr>
        <w:pStyle w:val="ListBullet"/>
        <w:spacing w:line="288" w:lineRule="auto" w:after="80"/>
      </w:pPr>
      <w:r>
        <w:rPr>
          <w:rFonts w:ascii="Times New Roman" w:hAnsi="Times New Roman"/>
          <w:b/>
          <w:sz w:val="26"/>
        </w:rPr>
        <w:t xml:space="preserve">• </w:t>
      </w:r>
      <w:r>
        <w:rPr>
          <w:rFonts w:ascii="Times New Roman" w:hAnsi="Times New Roman"/>
          <w:sz w:val="26"/>
        </w:rPr>
        <w:t>Đồng bộ Schema: Chạy lệnh npx prisma db push để tạo toàn bộ bảng, khóa chính, khóa ngoại và ràng buộc toàn vẹn trên Neon Cloud.</w:t>
      </w:r>
    </w:p>
    <w:p>
      <w:pPr>
        <w:pStyle w:val="ListBullet"/>
        <w:spacing w:line="288" w:lineRule="auto" w:after="80"/>
      </w:pPr>
      <w:r>
        <w:rPr>
          <w:rFonts w:ascii="Times New Roman" w:hAnsi="Times New Roman"/>
          <w:b/>
          <w:sz w:val="26"/>
        </w:rPr>
        <w:t xml:space="preserve">• </w:t>
      </w:r>
      <w:r>
        <w:rPr>
          <w:rFonts w:ascii="Times New Roman" w:hAnsi="Times New Roman"/>
          <w:sz w:val="26"/>
        </w:rPr>
        <w:t>Nạp dữ liệu mẫu ban đầu: Chạy script npm run db:seed để nạp sẵn tài khoản cho 4 vai trò (admin01, teacher01, teacher02, staff01, student01, student02), các khóa học và lớp học ban đầu.</w:t>
      </w:r>
    </w:p>
    <w:p>
      <w:pPr>
        <w:spacing w:before="240" w:after="120"/>
      </w:pPr>
      <w:r>
        <w:rPr>
          <w:rFonts w:ascii="Times New Roman" w:hAnsi="Times New Roman"/>
          <w:b/>
          <w:color w:val="1E3A8A"/>
          <w:sz w:val="28"/>
        </w:rPr>
        <w:t>8.3 Kết Quả Cài Đặt Các Phân Hệ Chức Năng Chính</w:t>
      </w:r>
    </w:p>
    <w:p>
      <w:pPr>
        <w:spacing w:line="288" w:lineRule="auto" w:after="120"/>
        <w:jc w:val="both"/>
      </w:pPr>
      <w:r>
        <w:rPr>
          <w:rFonts w:ascii="Times New Roman" w:hAnsi="Times New Roman"/>
          <w:sz w:val="26"/>
        </w:rPr>
        <w:t>Toàn bộ các phân hệ chức năng đã được cài đặt hoàn chỉnh và kiểm thử thành công trên môi trường thực tế:</w:t>
      </w:r>
    </w:p>
    <w:p>
      <w:pPr>
        <w:spacing w:before="200" w:after="80"/>
      </w:pPr>
      <w:r>
        <w:rPr>
          <w:rFonts w:ascii="Times New Roman" w:hAnsi="Times New Roman"/>
          <w:b/>
          <w:color w:val="0F172A"/>
          <w:sz w:val="26"/>
        </w:rPr>
        <w:t>8.3.1 Phân Hệ 1: Đăng Nhập và Phân Quyền RBAC (Role-Based Access Control)</w:t>
      </w:r>
    </w:p>
    <w:p>
      <w:pPr>
        <w:spacing w:line="288" w:lineRule="auto" w:after="120"/>
        <w:jc w:val="both"/>
      </w:pPr>
      <w:r>
        <w:rPr>
          <w:rFonts w:ascii="Times New Roman" w:hAnsi="Times New Roman"/>
          <w:sz w:val="26"/>
        </w:rPr>
        <w:t>Màn hình đăng nhập (SCR-AUTH-01) hỗ trợ xác thực danh tính an toàn qua giao thức JWT và mã hóa mật khẩu Argon2. Hệ thống tích hợp sẵn các nút chọn nhanh tài khoản mẫu cho 4 vai trò, tự động phân giải vai trò người dùng và điều hướng chính xác về Dashboard tương ứng:</w:t>
      </w:r>
    </w:p>
    <w:p>
      <w:pPr>
        <w:spacing w:before="12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8.1: Giao diện Đăng nhập hệ thống kèm nút chọn nhanh 4 vai trò (SCR-AUTH-01)</w:t>
      </w:r>
    </w:p>
    <w:p>
      <w:pPr>
        <w:spacing w:before="12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8.2: Giao diện Dashboard Quản trị trung tâm với các chỉ số thống kê tổng quan (SCR-ADM-01)</w:t>
      </w:r>
    </w:p>
    <w:p>
      <w:pPr>
        <w:spacing w:before="200" w:after="80"/>
      </w:pPr>
      <w:r>
        <w:rPr>
          <w:rFonts w:ascii="Times New Roman" w:hAnsi="Times New Roman"/>
          <w:b/>
          <w:color w:val="0F172A"/>
          <w:sz w:val="26"/>
        </w:rPr>
        <w:t>8.3.2 Phân Hệ 2: Quản Lý Khóa Học, Lớp Học &amp; Xếp Lịch (Chống Trùng Phòng Học)</w:t>
      </w:r>
    </w:p>
    <w:p>
      <w:pPr>
        <w:spacing w:line="288" w:lineRule="auto" w:after="120"/>
        <w:jc w:val="both"/>
      </w:pPr>
      <w:r>
        <w:rPr>
          <w:rFonts w:ascii="Times New Roman" w:hAnsi="Times New Roman"/>
          <w:sz w:val="26"/>
        </w:rPr>
        <w:t>Phân hệ quản lý đào tạo cho phép Người Quản Lý quản lý danh mục khóa học, mở lớp học mới và xếp thời khóa biểu. Hệ thống tự động kiểm tra chống trùng phòng học (nếu một phòng học đã có lớp vào cùng thứ và khung giờ thì hệ thống sẽ từ chối lưu):</w:t>
      </w:r>
    </w:p>
    <w:p>
      <w:pPr>
        <w:spacing w:before="12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8.3: Giao diện Danh mục Khóa học và chuẩn đầu vào CEFR (SCR-ADM-02)</w:t>
      </w:r>
    </w:p>
    <w:p>
      <w:pPr>
        <w:spacing w:before="12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8.4: Giao diện Quản lý Lớp học, Sĩ số và Xếp lịch phòng học (SCR-ADM-03)</w:t>
      </w:r>
    </w:p>
    <w:p>
      <w:pPr>
        <w:spacing w:before="200" w:after="80"/>
      </w:pPr>
      <w:r>
        <w:rPr>
          <w:rFonts w:ascii="Times New Roman" w:hAnsi="Times New Roman"/>
          <w:b/>
          <w:color w:val="0F172A"/>
          <w:sz w:val="26"/>
        </w:rPr>
        <w:t>8.3.3 Phân Hệ 3: Phân Công Giáo Viên &amp; Quản Lý Hồ Sơ Học Viên</w:t>
      </w:r>
    </w:p>
    <w:p>
      <w:pPr>
        <w:spacing w:line="288" w:lineRule="auto" w:after="120"/>
        <w:jc w:val="both"/>
      </w:pPr>
      <w:r>
        <w:rPr>
          <w:rFonts w:ascii="Times New Roman" w:hAnsi="Times New Roman"/>
          <w:sz w:val="26"/>
        </w:rPr>
        <w:t>Hệ thống hỗ trợ phân công giảng viên chính cho lớp học với cơ chế kiểm tra chống trùng lịch dạy (ngăn chặn việc phân công giảng viên dạy 2 lớp khác nhau trong cùng một ca học). Đồng thời, phân hệ quản lý học viên hỗ trợ tìm kiếm và lọc danh sách học viên theo từng trình độ CEFR:</w:t>
      </w:r>
    </w:p>
    <w:p>
      <w:pPr>
        <w:spacing w:before="12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8.5: Giao diện Quản lý Hồ sơ Học viên và bộ lọc theo trình độ CEFR (SCR-ADM-05)</w:t>
      </w:r>
    </w:p>
    <w:p>
      <w:pPr>
        <w:spacing w:before="12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8.6: Giao diện Tiếp nhận học viên mới và gán trình độ CEFR đầu vào (SCR-STA-02)</w:t>
      </w:r>
    </w:p>
    <w:p>
      <w:pPr>
        <w:spacing w:before="200" w:after="80"/>
      </w:pPr>
      <w:r>
        <w:rPr>
          <w:rFonts w:ascii="Times New Roman" w:hAnsi="Times New Roman"/>
          <w:b/>
          <w:color w:val="0F172A"/>
          <w:sz w:val="26"/>
        </w:rPr>
        <w:t>8.3.4 Phân Hệ 4: Đăng Ký Lớp Học (Kiểm Tra 4 Điều Kiện) &amp; Quản Lý Học Phí</w:t>
      </w:r>
    </w:p>
    <w:p>
      <w:pPr>
        <w:spacing w:line="288" w:lineRule="auto" w:after="120"/>
        <w:jc w:val="both"/>
      </w:pPr>
      <w:r>
        <w:rPr>
          <w:rFonts w:ascii="Times New Roman" w:hAnsi="Times New Roman"/>
          <w:sz w:val="26"/>
        </w:rPr>
        <w:t>Khi học viên hoặc tư vấn viên thực hiện đăng ký lớp học, hệ thống tự động kiểm tra nghiêm ngặt 4 điều kiện nghiệp vụ: (1) Sĩ số lớp hiện tại &lt; 25 học viên; (2) Học viên chưa từng đăng ký lớp này; (3) Trình độ CEFR học viên &gt;= chuẩn yêu cầu của khóa học; (4) Lịch học không bị trùng với các lớp khác đang theo học. Sau khi đăng ký thành công, hệ thống tự động sinh Hóa đơn học phí trong cùng một ACID Transaction:</w:t>
      </w:r>
    </w:p>
    <w:p>
      <w:pPr>
        <w:spacing w:before="12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8.7: Giao diện Đăng ký Lớp học với cơ chế kiểm tra tự động 4 điều kiện (SCR-STU-02)</w:t>
      </w:r>
    </w:p>
    <w:p>
      <w:pPr>
        <w:spacing w:before="12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8.8: Giao diện Quản lý Học phí và Lập phiếu thu thanh toán nhiều đợt (SCR-ADM-06)</w:t>
      </w:r>
    </w:p>
    <w:p>
      <w:pPr>
        <w:spacing w:before="200" w:after="80"/>
      </w:pPr>
      <w:r>
        <w:rPr>
          <w:rFonts w:ascii="Times New Roman" w:hAnsi="Times New Roman"/>
          <w:b/>
          <w:color w:val="0F172A"/>
          <w:sz w:val="26"/>
        </w:rPr>
        <w:t>8.3.5 Phân Hệ 5: Điểm Danh (4 Trạng Thái) &amp; Bảng Điểm (Công Thức 20/30/50)</w:t>
      </w:r>
    </w:p>
    <w:p>
      <w:pPr>
        <w:spacing w:line="288" w:lineRule="auto" w:after="120"/>
        <w:jc w:val="both"/>
      </w:pPr>
      <w:r>
        <w:rPr>
          <w:rFonts w:ascii="Times New Roman" w:hAnsi="Times New Roman"/>
          <w:sz w:val="26"/>
        </w:rPr>
        <w:t>Giảng viên ghi nhận chuyên cần từng buổi học thông qua giao diện điểm danh 4 trạng thái trực quan: Có Mặt, Đi Muộn, Có Phép, Vắng. Phân hệ Bảng điểm tự động tính toán điểm tổng kết theo đúng trọng số: Điểm Tổng Kết = Chuyên Cần x 20% + Giữa Kỳ x 30% + Cuối Kỳ x 50% và tự động xếp loại ĐẠT khi Điểm Tổng Kết &gt;= 50.00 và Chuyên Cần &gt;= 80.00:</w:t>
      </w:r>
    </w:p>
    <w:p>
      <w:pPr>
        <w:spacing w:before="12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8.9: Giao diện Điểm danh buổi học với 4 trạng thái chuyên cần (SCR-TEA-03)</w:t>
      </w:r>
    </w:p>
    <w:p>
      <w:pPr>
        <w:spacing w:before="12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8.10: Giao diện Nhập điểm và Tự động tính điểm tổng kết 20/30/50 (SCR-TEA-04)</w:t>
      </w:r>
    </w:p>
    <w:p>
      <w:pPr>
        <w:spacing w:before="200" w:after="80"/>
      </w:pPr>
      <w:r>
        <w:rPr>
          <w:rFonts w:ascii="Times New Roman" w:hAnsi="Times New Roman"/>
          <w:b/>
          <w:color w:val="0F172A"/>
          <w:sz w:val="26"/>
        </w:rPr>
        <w:t>8.3.6 Phân Hệ 6: Tích Hợp 3 Tính Năng Trí Tuệ Nhân Tạo (GenAI)</w:t>
      </w:r>
    </w:p>
    <w:p>
      <w:pPr>
        <w:spacing w:line="288" w:lineRule="auto" w:after="120"/>
        <w:jc w:val="both"/>
      </w:pPr>
      <w:r>
        <w:rPr>
          <w:rFonts w:ascii="Times New Roman" w:hAnsi="Times New Roman"/>
          <w:sz w:val="26"/>
        </w:rPr>
        <w:t>Hệ thống tích hợp Google Gemini AI qua SDK chính thức, kèm cơ chế lọc ảo giác Zero-Trust, Fallback dự phòng tự động và lưu trữ nhật ký kiểm toán (Audit Log) vào bảng yeu_cau_ai:</w:t>
      </w:r>
    </w:p>
    <w:p>
      <w:pPr>
        <w:pStyle w:val="ListBullet"/>
        <w:spacing w:line="288" w:lineRule="auto" w:after="80"/>
      </w:pPr>
      <w:r>
        <w:rPr>
          <w:rFonts w:ascii="Times New Roman" w:hAnsi="Times New Roman"/>
          <w:b/>
          <w:sz w:val="26"/>
        </w:rPr>
        <w:t xml:space="preserve">• </w:t>
      </w:r>
      <w:r>
        <w:rPr>
          <w:rFonts w:ascii="Times New Roman" w:hAnsi="Times New Roman"/>
          <w:sz w:val="26"/>
        </w:rPr>
        <w:t>1. AI Tư vấn Lớp học phù hợp (UC012): Phân tích trình độ CEFR và lịch rảnh của học viên, đối soát với CSDL thực tế để gợi ý tối đa 03 lớp học còn chỗ trống phù hợp nhất.</w:t>
      </w:r>
    </w:p>
    <w:p>
      <w:pPr>
        <w:pStyle w:val="ListBullet"/>
        <w:spacing w:line="288" w:lineRule="auto" w:after="80"/>
      </w:pPr>
      <w:r>
        <w:rPr>
          <w:rFonts w:ascii="Times New Roman" w:hAnsi="Times New Roman"/>
          <w:b/>
          <w:sz w:val="26"/>
        </w:rPr>
        <w:t xml:space="preserve">• </w:t>
      </w:r>
      <w:r>
        <w:rPr>
          <w:rFonts w:ascii="Times New Roman" w:hAnsi="Times New Roman"/>
          <w:sz w:val="26"/>
        </w:rPr>
        <w:t>2. AI Sinh Đề luyện tập trắc nghiệm (UC013): Tạo tức thì 05 câu hỏi trắc nghiệm tiếng Anh chuẩn khung CEFR theo chủ đề ngữ pháp/từ vựng được yêu cầu, kèm đáp án và giải thích chi tiết.</w:t>
      </w:r>
    </w:p>
    <w:p>
      <w:pPr>
        <w:pStyle w:val="ListBullet"/>
        <w:spacing w:line="288" w:lineRule="auto" w:after="80"/>
      </w:pPr>
      <w:r>
        <w:rPr>
          <w:rFonts w:ascii="Times New Roman" w:hAnsi="Times New Roman"/>
          <w:b/>
          <w:sz w:val="26"/>
        </w:rPr>
        <w:t xml:space="preserve">• </w:t>
      </w:r>
      <w:r>
        <w:rPr>
          <w:rFonts w:ascii="Times New Roman" w:hAnsi="Times New Roman"/>
          <w:sz w:val="26"/>
        </w:rPr>
        <w:t>3. AI Tóm tắt Tiến độ học tập (UC014): Tổng hợp lịch sử chuyên cần và kết quả thi cử để đưa ra nhận xét cá nhân hóa về điểm mạnh, điểm yếu và lời khuyên ôn tập.</w:t>
      </w:r>
    </w:p>
    <w:p>
      <w:pPr>
        <w:spacing w:before="120" w:after="4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8.11: Giao diện AI Tư vấn lộ trình và gợi ý lớp học chuẩn CEFR (SCR-STU-06)</w:t>
      </w:r>
    </w:p>
    <w:p>
      <w:pPr>
        <w:spacing w:before="120" w:after="4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8.12: Giao diện Học viên làm bài trắc nghiệm tương tác AI có chấm điểm trực tiếp (SCR-STU-07)</w:t>
      </w:r>
    </w:p>
    <w:p>
      <w:pPr>
        <w:spacing w:before="120" w:after="4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8.13: Giao diện AI Tóm tắt tiến độ học tập và lời khuyên ôn tập cá nhân hóa (SCR-STU-08)</w:t>
      </w:r>
    </w:p>
    <w:p>
      <w:pPr>
        <w:spacing w:before="120" w:after="4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8.14: Giao diện Trợ lý Giảng viên AI sinh 5 câu trắc nghiệm kèm giải thích (SCR-TEA-05)</w:t>
      </w:r>
    </w:p>
    <w:p>
      <w:pPr>
        <w:spacing w:before="240" w:after="120"/>
      </w:pPr>
      <w:r>
        <w:rPr>
          <w:rFonts w:ascii="Times New Roman" w:hAnsi="Times New Roman"/>
          <w:b/>
          <w:color w:val="1E3A8A"/>
          <w:sz w:val="28"/>
        </w:rPr>
        <w:t>8.4 Đóng Gói và Triển Khai Hệ Thống</w:t>
      </w:r>
    </w:p>
    <w:p>
      <w:pPr>
        <w:spacing w:line="288" w:lineRule="auto" w:after="120"/>
        <w:jc w:val="both"/>
      </w:pPr>
      <w:r>
        <w:rPr>
          <w:rFonts w:ascii="Times New Roman" w:hAnsi="Times New Roman"/>
          <w:sz w:val="26"/>
        </w:rPr>
        <w:t>Hệ thống được thiết kế hoàn chỉnh theo quy chuẩn Cloud-Native, sẵn sàng cho việc đóng gói và triển khai tự động:</w:t>
      </w:r>
    </w:p>
    <w:p>
      <w:pPr>
        <w:pStyle w:val="ListBullet"/>
        <w:spacing w:line="288" w:lineRule="auto" w:after="80"/>
      </w:pPr>
      <w:r>
        <w:rPr>
          <w:rFonts w:ascii="Times New Roman" w:hAnsi="Times New Roman"/>
          <w:b/>
          <w:sz w:val="26"/>
        </w:rPr>
        <w:t xml:space="preserve">• </w:t>
      </w:r>
      <w:r>
        <w:rPr>
          <w:rFonts w:ascii="Times New Roman" w:hAnsi="Times New Roman"/>
          <w:sz w:val="26"/>
        </w:rPr>
        <w:t>Tài liệu API Swagger UI: Hệ thống tự động sinh tài liệu chuẩn OpenAPI tương tác trực tiếp tại http://localhost:8000/api/docs, cho phép kiểm thử và tích hợp nhanh chóng.</w:t>
      </w:r>
    </w:p>
    <w:p>
      <w:pPr>
        <w:pStyle w:val="ListBullet"/>
        <w:spacing w:line="288" w:lineRule="auto" w:after="80"/>
      </w:pPr>
      <w:r>
        <w:rPr>
          <w:rFonts w:ascii="Times New Roman" w:hAnsi="Times New Roman"/>
          <w:b/>
          <w:sz w:val="26"/>
        </w:rPr>
        <w:t xml:space="preserve">• </w:t>
      </w:r>
      <w:r>
        <w:rPr>
          <w:rFonts w:ascii="Times New Roman" w:hAnsi="Times New Roman"/>
          <w:sz w:val="26"/>
        </w:rPr>
        <w:t>Đóng gói Frontend: Sử dụng Next.js build bundle tối ưu hóa dung lượng tĩnh (SSG/SSR), triển khai lên Vercel Edge Network.</w:t>
      </w:r>
    </w:p>
    <w:p>
      <w:pPr>
        <w:pStyle w:val="ListBullet"/>
        <w:spacing w:line="288" w:lineRule="auto" w:after="80"/>
      </w:pPr>
      <w:r>
        <w:rPr>
          <w:rFonts w:ascii="Times New Roman" w:hAnsi="Times New Roman"/>
          <w:b/>
          <w:sz w:val="26"/>
        </w:rPr>
        <w:t xml:space="preserve">• </w:t>
      </w:r>
      <w:r>
        <w:rPr>
          <w:rFonts w:ascii="Times New Roman" w:hAnsi="Times New Roman"/>
          <w:sz w:val="26"/>
        </w:rPr>
        <w:t>Đóng gói Backend: Chạy dưới dạng Node.js Container độc lập, kết nối an toàn với Neon PostgreSQL qua SSL/TLS.</w:t>
      </w:r>
    </w:p>
    <w:p>
      <w:pPr>
        <w:spacing w:before="120" w:after="4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15_swagger_docs.png"/>
                    <pic:cNvPicPr/>
                  </pic:nvPicPr>
                  <pic:blipFill>
                    <a:blip r:embed="rId10"/>
                    <a:stretch>
                      <a:fillRect/>
                    </a:stretch>
                  </pic:blipFill>
                  <pic:spPr>
                    <a:xfrm>
                      <a:off x="0" y="0"/>
                      <a:ext cx="5303520" cy="3314700"/>
                    </a:xfrm>
                    <a:prstGeom prst="rect"/>
                  </pic:spPr>
                </pic:pic>
              </a:graphicData>
            </a:graphic>
          </wp:inline>
        </w:drawing>
      </w:r>
    </w:p>
    <w:p>
      <w:pPr>
        <w:spacing w:before="60" w:after="160"/>
        <w:jc w:val="center"/>
      </w:pPr>
      <w:r>
        <w:rPr>
          <w:rFonts w:ascii="Times New Roman" w:hAnsi="Times New Roman"/>
          <w:i/>
          <w:sz w:val="22"/>
        </w:rPr>
        <w:t>Hình 8.15: Giao diện Tài liệu tương tác Swagger OpenAPI 32 RESTful APIs của hệ thống</w:t>
      </w:r>
    </w:p>
    <w:p>
      <w:pPr>
        <w:spacing w:before="320" w:after="240"/>
        <w:jc w:val="center"/>
      </w:pPr>
      <w:r>
        <w:rPr>
          <w:rFonts w:ascii="Times New Roman" w:hAnsi="Times New Roman"/>
          <w:b/>
          <w:color w:val="1E3A8A"/>
          <w:sz w:val="32"/>
        </w:rPr>
        <w:t>CHƯƠNG 9: KIỂM THỬ HỆ THỐNG VÀ HƯỚNG DẪN SỬ DỤNG</w:t>
      </w:r>
    </w:p>
    <w:p>
      <w:pPr>
        <w:spacing w:before="240" w:after="120"/>
      </w:pPr>
      <w:r>
        <w:rPr>
          <w:rFonts w:ascii="Times New Roman" w:hAnsi="Times New Roman"/>
          <w:b/>
          <w:color w:val="1E3A8A"/>
          <w:sz w:val="28"/>
        </w:rPr>
        <w:t>PHẦN 1: KIỂM THỬ CHỨC NĂNG ỨNG DỤNG (FUNCTIONAL TESTING)</w:t>
      </w:r>
    </w:p>
    <w:p>
      <w:pPr>
        <w:spacing w:line="288" w:lineRule="auto" w:after="120"/>
        <w:jc w:val="both"/>
      </w:pPr>
      <w:r>
        <w:rPr>
          <w:rFonts w:ascii="Times New Roman" w:hAnsi="Times New Roman"/>
          <w:sz w:val="26"/>
        </w:rPr>
        <w:t>Thời gian thực hiện kiểm thử: Từ 27/07/2026 đến 27/09/2026 (Theo kế hoạch phát triển 9 tuần của dự án).</w:t>
      </w:r>
    </w:p>
    <w:p>
      <w:pPr>
        <w:spacing w:before="200" w:after="80"/>
      </w:pPr>
      <w:r>
        <w:rPr>
          <w:rFonts w:ascii="Times New Roman" w:hAnsi="Times New Roman"/>
          <w:b/>
          <w:color w:val="0F172A"/>
          <w:sz w:val="26"/>
        </w:rPr>
        <w:t>1. Những Yêu Cầu Về Tài Nguyên Cho Kiểm Thử Ứng Dụng</w:t>
      </w:r>
    </w:p>
    <w:p>
      <w:pPr>
        <w:spacing w:before="160" w:after="60"/>
      </w:pPr>
      <w:r>
        <w:rPr>
          <w:rFonts w:ascii="Times New Roman" w:hAnsi="Times New Roman"/>
          <w:b/>
          <w:i/>
          <w:color w:val="334155"/>
          <w:sz w:val="26"/>
        </w:rPr>
        <w:t>a) Tài nguyên Phần cứng:</w:t>
      </w:r>
    </w:p>
    <w:p>
      <w:pPr>
        <w:spacing w:line="288" w:lineRule="auto" w:after="120"/>
        <w:jc w:val="both"/>
      </w:pPr>
      <w:r>
        <w:rPr>
          <w:rFonts w:ascii="Times New Roman" w:hAnsi="Times New Roman"/>
          <w:sz w:val="26"/>
        </w:rPr>
        <w:t>Môi trường kiểm thử chức năng được thực hiện trên cấu hình máy tính cá nhân kết nối mạng Internet: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CPU</w:t>
            </w:r>
          </w:p>
        </w:tc>
        <w:tc>
          <w:tcPr>
            <w:tcW w:type="dxa" w:w="2340"/>
            <w:shd w:fill="1E3A8A"/>
          </w:tcPr>
          <w:p>
            <w:pPr>
              <w:jc w:val="center"/>
            </w:pPr>
            <w:r>
              <w:rPr>
                <w:rFonts w:ascii="Times New Roman" w:hAnsi="Times New Roman"/>
                <w:b/>
                <w:color w:val="FFFFFF"/>
                <w:sz w:val="21"/>
              </w:rPr>
              <w:t>RAM</w:t>
            </w:r>
          </w:p>
        </w:tc>
        <w:tc>
          <w:tcPr>
            <w:tcW w:type="dxa" w:w="2340"/>
            <w:shd w:fill="1E3A8A"/>
          </w:tcPr>
          <w:p>
            <w:pPr>
              <w:jc w:val="center"/>
            </w:pPr>
            <w:r>
              <w:rPr>
                <w:rFonts w:ascii="Times New Roman" w:hAnsi="Times New Roman"/>
                <w:b/>
                <w:color w:val="FFFFFF"/>
                <w:sz w:val="21"/>
              </w:rPr>
              <w:t>Ổ cứng (SSD)</w:t>
            </w:r>
          </w:p>
        </w:tc>
        <w:tc>
          <w:tcPr>
            <w:tcW w:type="dxa" w:w="2340"/>
            <w:shd w:fill="1E3A8A"/>
          </w:tcPr>
          <w:p>
            <w:pPr>
              <w:jc w:val="center"/>
            </w:pPr>
            <w:r>
              <w:rPr>
                <w:rFonts w:ascii="Times New Roman" w:hAnsi="Times New Roman"/>
                <w:b/>
                <w:color w:val="FFFFFF"/>
                <w:sz w:val="21"/>
              </w:rPr>
              <w:t>Kiến trúc hệ thống (Architecture)</w:t>
            </w:r>
          </w:p>
        </w:tc>
      </w:tr>
      <w:tr>
        <w:tc>
          <w:tcPr>
            <w:tcW w:type="dxa" w:w="2340"/>
            <w:shd w:fill="F8FAFC"/>
          </w:tcPr>
          <w:p>
            <w:r>
              <w:rPr>
                <w:rFonts w:ascii="Times New Roman" w:hAnsi="Times New Roman"/>
                <w:sz w:val="20"/>
              </w:rPr>
              <w:t>Intel Core i5 / AMD Ryzen 5, 2.5 GHz trở lên</w:t>
            </w:r>
          </w:p>
        </w:tc>
        <w:tc>
          <w:tcPr>
            <w:tcW w:type="dxa" w:w="2340"/>
            <w:shd w:fill="F8FAFC"/>
          </w:tcPr>
          <w:p>
            <w:r>
              <w:rPr>
                <w:rFonts w:ascii="Times New Roman" w:hAnsi="Times New Roman"/>
                <w:sz w:val="20"/>
              </w:rPr>
              <w:t>8 GB / 16 GB</w:t>
            </w:r>
          </w:p>
        </w:tc>
        <w:tc>
          <w:tcPr>
            <w:tcW w:type="dxa" w:w="2340"/>
            <w:shd w:fill="F8FAFC"/>
          </w:tcPr>
          <w:p>
            <w:r>
              <w:rPr>
                <w:rFonts w:ascii="Times New Roman" w:hAnsi="Times New Roman"/>
                <w:sz w:val="20"/>
              </w:rPr>
              <w:t>50 GB dung lượng trống</w:t>
            </w:r>
          </w:p>
        </w:tc>
        <w:tc>
          <w:tcPr>
            <w:tcW w:type="dxa" w:w="2340"/>
            <w:shd w:fill="F8FAFC"/>
          </w:tcPr>
          <w:p>
            <w:r>
              <w:rPr>
                <w:rFonts w:ascii="Times New Roman" w:hAnsi="Times New Roman"/>
                <w:sz w:val="20"/>
              </w:rPr>
              <w:t>x64 (64-bit Operating System)</w:t>
            </w:r>
          </w:p>
        </w:tc>
      </w:tr>
    </w:tbl>
    <w:p>
      <w:pPr>
        <w:spacing w:before="60" w:after="160"/>
        <w:jc w:val="center"/>
      </w:pPr>
      <w:r>
        <w:rPr>
          <w:rFonts w:ascii="Times New Roman" w:hAnsi="Times New Roman"/>
          <w:i/>
          <w:sz w:val="22"/>
        </w:rPr>
        <w:t>Bảng 9.1: Cấu hình phần cứng phục vụ kiểm thử ứng dụng</w:t>
      </w:r>
    </w:p>
    <w:p>
      <w:pPr>
        <w:spacing w:before="160" w:after="60"/>
      </w:pPr>
      <w:r>
        <w:rPr>
          <w:rFonts w:ascii="Times New Roman" w:hAnsi="Times New Roman"/>
          <w:b/>
          <w:i/>
          <w:color w:val="334155"/>
          <w:sz w:val="26"/>
        </w:rPr>
        <w:t>b) Tài nguyên Phần mềm: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8A"/>
          </w:tcPr>
          <w:p>
            <w:pPr>
              <w:jc w:val="center"/>
            </w:pPr>
            <w:r>
              <w:rPr>
                <w:rFonts w:ascii="Times New Roman" w:hAnsi="Times New Roman"/>
                <w:b/>
                <w:color w:val="FFFFFF"/>
                <w:sz w:val="21"/>
              </w:rPr>
              <w:t>Tên phần mềm / Công cụ</w:t>
            </w:r>
          </w:p>
        </w:tc>
        <w:tc>
          <w:tcPr>
            <w:tcW w:type="dxa" w:w="3120"/>
            <w:shd w:fill="1E3A8A"/>
          </w:tcPr>
          <w:p>
            <w:pPr>
              <w:jc w:val="center"/>
            </w:pPr>
            <w:r>
              <w:rPr>
                <w:rFonts w:ascii="Times New Roman" w:hAnsi="Times New Roman"/>
                <w:b/>
                <w:color w:val="FFFFFF"/>
                <w:sz w:val="21"/>
              </w:rPr>
              <w:t>Phiên bản</w:t>
            </w:r>
          </w:p>
        </w:tc>
        <w:tc>
          <w:tcPr>
            <w:tcW w:type="dxa" w:w="3120"/>
            <w:shd w:fill="1E3A8A"/>
          </w:tcPr>
          <w:p>
            <w:pPr>
              <w:jc w:val="center"/>
            </w:pPr>
            <w:r>
              <w:rPr>
                <w:rFonts w:ascii="Times New Roman" w:hAnsi="Times New Roman"/>
                <w:b/>
                <w:color w:val="FFFFFF"/>
                <w:sz w:val="21"/>
              </w:rPr>
              <w:t>Loại công cụ / Mục đích sử dụng</w:t>
            </w:r>
          </w:p>
        </w:tc>
      </w:tr>
      <w:tr>
        <w:tc>
          <w:tcPr>
            <w:tcW w:type="dxa" w:w="3120"/>
            <w:shd w:fill="F8FAFC"/>
          </w:tcPr>
          <w:p>
            <w:r>
              <w:rPr>
                <w:rFonts w:ascii="Times New Roman" w:hAnsi="Times New Roman"/>
                <w:sz w:val="20"/>
              </w:rPr>
              <w:t>Visual Studio Code / Antigravity IDE</w:t>
            </w:r>
          </w:p>
        </w:tc>
        <w:tc>
          <w:tcPr>
            <w:tcW w:type="dxa" w:w="3120"/>
            <w:shd w:fill="F8FAFC"/>
          </w:tcPr>
          <w:p>
            <w:r>
              <w:rPr>
                <w:rFonts w:ascii="Times New Roman" w:hAnsi="Times New Roman"/>
                <w:sz w:val="20"/>
              </w:rPr>
              <w:t>1.95+</w:t>
            </w:r>
          </w:p>
        </w:tc>
        <w:tc>
          <w:tcPr>
            <w:tcW w:type="dxa" w:w="3120"/>
            <w:shd w:fill="F8FAFC"/>
          </w:tcPr>
          <w:p>
            <w:r>
              <w:rPr>
                <w:rFonts w:ascii="Times New Roman" w:hAnsi="Times New Roman"/>
                <w:sz w:val="20"/>
              </w:rPr>
              <w:t>Công cụ phát triển mã nguồn &amp; Debug</w:t>
            </w:r>
          </w:p>
        </w:tc>
      </w:tr>
      <w:tr>
        <w:tc>
          <w:tcPr>
            <w:tcW w:type="dxa" w:w="3120"/>
          </w:tcPr>
          <w:p>
            <w:r>
              <w:rPr>
                <w:rFonts w:ascii="Times New Roman" w:hAnsi="Times New Roman"/>
                <w:sz w:val="20"/>
              </w:rPr>
              <w:t>Swagger UI &amp; Postman Client</w:t>
            </w:r>
          </w:p>
        </w:tc>
        <w:tc>
          <w:tcPr>
            <w:tcW w:type="dxa" w:w="3120"/>
          </w:tcPr>
          <w:p>
            <w:r>
              <w:rPr>
                <w:rFonts w:ascii="Times New Roman" w:hAnsi="Times New Roman"/>
                <w:sz w:val="20"/>
              </w:rPr>
              <w:t>OpenAPI 3.0 / v11+</w:t>
            </w:r>
          </w:p>
        </w:tc>
        <w:tc>
          <w:tcPr>
            <w:tcW w:type="dxa" w:w="3120"/>
          </w:tcPr>
          <w:p>
            <w:r>
              <w:rPr>
                <w:rFonts w:ascii="Times New Roman" w:hAnsi="Times New Roman"/>
                <w:sz w:val="20"/>
              </w:rPr>
              <w:t>Công cụ kiểm thử RESTful API &amp; Endpoint Authorization</w:t>
            </w:r>
          </w:p>
        </w:tc>
      </w:tr>
      <w:tr>
        <w:tc>
          <w:tcPr>
            <w:tcW w:type="dxa" w:w="3120"/>
            <w:shd w:fill="F8FAFC"/>
          </w:tcPr>
          <w:p>
            <w:r>
              <w:rPr>
                <w:rFonts w:ascii="Times New Roman" w:hAnsi="Times New Roman"/>
                <w:sz w:val="20"/>
              </w:rPr>
              <w:t>Trình duyệt Web (Google Chrome / Edge)</w:t>
            </w:r>
          </w:p>
        </w:tc>
        <w:tc>
          <w:tcPr>
            <w:tcW w:type="dxa" w:w="3120"/>
            <w:shd w:fill="F8FAFC"/>
          </w:tcPr>
          <w:p>
            <w:r>
              <w:rPr>
                <w:rFonts w:ascii="Times New Roman" w:hAnsi="Times New Roman"/>
                <w:sz w:val="20"/>
              </w:rPr>
              <w:t>v125+</w:t>
            </w:r>
          </w:p>
        </w:tc>
        <w:tc>
          <w:tcPr>
            <w:tcW w:type="dxa" w:w="3120"/>
            <w:shd w:fill="F8FAFC"/>
          </w:tcPr>
          <w:p>
            <w:r>
              <w:rPr>
                <w:rFonts w:ascii="Times New Roman" w:hAnsi="Times New Roman"/>
                <w:sz w:val="20"/>
              </w:rPr>
              <w:t>Kiểm thử giao diện người dùng (Frontend UI Testing)</w:t>
            </w:r>
          </w:p>
        </w:tc>
      </w:tr>
      <w:tr>
        <w:tc>
          <w:tcPr>
            <w:tcW w:type="dxa" w:w="3120"/>
          </w:tcPr>
          <w:p>
            <w:r>
              <w:rPr>
                <w:rFonts w:ascii="Times New Roman" w:hAnsi="Times New Roman"/>
                <w:sz w:val="20"/>
              </w:rPr>
              <w:t>Neon Console &amp; Prisma Studio</w:t>
            </w:r>
          </w:p>
        </w:tc>
        <w:tc>
          <w:tcPr>
            <w:tcW w:type="dxa" w:w="3120"/>
          </w:tcPr>
          <w:p>
            <w:r>
              <w:rPr>
                <w:rFonts w:ascii="Times New Roman" w:hAnsi="Times New Roman"/>
                <w:sz w:val="20"/>
              </w:rPr>
              <w:t>v6.4.1</w:t>
            </w:r>
          </w:p>
        </w:tc>
        <w:tc>
          <w:tcPr>
            <w:tcW w:type="dxa" w:w="3120"/>
          </w:tcPr>
          <w:p>
            <w:r>
              <w:rPr>
                <w:rFonts w:ascii="Times New Roman" w:hAnsi="Times New Roman"/>
                <w:sz w:val="20"/>
              </w:rPr>
              <w:t>Kiểm tra tính toàn vẹn dữ liệu quan hệ (Database Integrity)</w:t>
            </w:r>
          </w:p>
        </w:tc>
      </w:tr>
      <w:tr>
        <w:tc>
          <w:tcPr>
            <w:tcW w:type="dxa" w:w="3120"/>
            <w:shd w:fill="F8FAFC"/>
          </w:tcPr>
          <w:p>
            <w:r>
              <w:rPr>
                <w:rFonts w:ascii="Times New Roman" w:hAnsi="Times New Roman"/>
                <w:sz w:val="20"/>
              </w:rPr>
              <w:t>Hệ điều hành Windows 11</w:t>
            </w:r>
          </w:p>
        </w:tc>
        <w:tc>
          <w:tcPr>
            <w:tcW w:type="dxa" w:w="3120"/>
            <w:shd w:fill="F8FAFC"/>
          </w:tcPr>
          <w:p>
            <w:r>
              <w:rPr>
                <w:rFonts w:ascii="Times New Roman" w:hAnsi="Times New Roman"/>
                <w:sz w:val="20"/>
              </w:rPr>
              <w:t>Build 23H2 (64-bit)</w:t>
            </w:r>
          </w:p>
        </w:tc>
        <w:tc>
          <w:tcPr>
            <w:tcW w:type="dxa" w:w="3120"/>
            <w:shd w:fill="F8FAFC"/>
          </w:tcPr>
          <w:p>
            <w:r>
              <w:rPr>
                <w:rFonts w:ascii="Times New Roman" w:hAnsi="Times New Roman"/>
                <w:sz w:val="20"/>
              </w:rPr>
              <w:t>Môi trường thực thi kiểm thử cục bộ</w:t>
            </w:r>
          </w:p>
        </w:tc>
      </w:tr>
    </w:tbl>
    <w:p>
      <w:pPr>
        <w:spacing w:before="60" w:after="160"/>
        <w:jc w:val="center"/>
      </w:pPr>
      <w:r>
        <w:rPr>
          <w:rFonts w:ascii="Times New Roman" w:hAnsi="Times New Roman"/>
          <w:i/>
          <w:sz w:val="22"/>
        </w:rPr>
        <w:t>Bảng 9.2: Danh mục phần mềm và công cụ kiểm thử</w:t>
      </w:r>
    </w:p>
    <w:p>
      <w:pPr>
        <w:spacing w:before="200" w:after="80"/>
      </w:pPr>
      <w:r>
        <w:rPr>
          <w:rFonts w:ascii="Times New Roman" w:hAnsi="Times New Roman"/>
          <w:b/>
          <w:color w:val="0F172A"/>
          <w:sz w:val="26"/>
        </w:rPr>
        <w:t>2. Danh Sách Các Tình Huống Kiểm Thử Ứng Dụng (Test Cases)</w:t>
      </w:r>
    </w:p>
    <w:p>
      <w:pPr>
        <w:spacing w:line="288" w:lineRule="auto" w:after="120"/>
        <w:jc w:val="both"/>
      </w:pPr>
      <w:r>
        <w:rPr>
          <w:rFonts w:ascii="Times New Roman" w:hAnsi="Times New Roman"/>
          <w:sz w:val="26"/>
        </w:rPr>
        <w:t>Toàn bộ 14 Use Case nghiệp vụ và tính năng tích hợp AI được thiết kế các kịch bản kiểm thử bao gồm cả trường hợp hợp lệ, trường hợp ngoại lệ và điều kiện biên: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Pr>
          <w:p>
            <w:pPr>
              <w:jc w:val="center"/>
            </w:pPr>
            <w:r>
              <w:rPr>
                <w:rFonts w:ascii="Times New Roman" w:hAnsi="Times New Roman"/>
                <w:b/>
                <w:color w:val="FFFFFF"/>
                <w:sz w:val="21"/>
              </w:rPr>
              <w:t>Test ID</w:t>
            </w:r>
          </w:p>
        </w:tc>
        <w:tc>
          <w:tcPr>
            <w:tcW w:type="dxa" w:w="1337"/>
            <w:shd w:fill="1E3A8A"/>
          </w:tcPr>
          <w:p>
            <w:pPr>
              <w:jc w:val="center"/>
            </w:pPr>
            <w:r>
              <w:rPr>
                <w:rFonts w:ascii="Times New Roman" w:hAnsi="Times New Roman"/>
                <w:b/>
                <w:color w:val="FFFFFF"/>
                <w:sz w:val="21"/>
              </w:rPr>
              <w:t>Chức năng</w:t>
            </w:r>
          </w:p>
        </w:tc>
        <w:tc>
          <w:tcPr>
            <w:tcW w:type="dxa" w:w="1337"/>
            <w:shd w:fill="1E3A8A"/>
          </w:tcPr>
          <w:p>
            <w:pPr>
              <w:jc w:val="center"/>
            </w:pPr>
            <w:r>
              <w:rPr>
                <w:rFonts w:ascii="Times New Roman" w:hAnsi="Times New Roman"/>
                <w:b/>
                <w:color w:val="FFFFFF"/>
                <w:sz w:val="21"/>
              </w:rPr>
              <w:t>Mô tả ca kiểm thử</w:t>
            </w:r>
          </w:p>
        </w:tc>
        <w:tc>
          <w:tcPr>
            <w:tcW w:type="dxa" w:w="1337"/>
            <w:shd w:fill="1E3A8A"/>
          </w:tcPr>
          <w:p>
            <w:pPr>
              <w:jc w:val="center"/>
            </w:pPr>
            <w:r>
              <w:rPr>
                <w:rFonts w:ascii="Times New Roman" w:hAnsi="Times New Roman"/>
                <w:b/>
                <w:color w:val="FFFFFF"/>
                <w:sz w:val="21"/>
              </w:rPr>
              <w:t>Điều kiện trước</w:t>
            </w:r>
          </w:p>
        </w:tc>
        <w:tc>
          <w:tcPr>
            <w:tcW w:type="dxa" w:w="1337"/>
            <w:shd w:fill="1E3A8A"/>
          </w:tcPr>
          <w:p>
            <w:pPr>
              <w:jc w:val="center"/>
            </w:pPr>
            <w:r>
              <w:rPr>
                <w:rFonts w:ascii="Times New Roman" w:hAnsi="Times New Roman"/>
                <w:b/>
                <w:color w:val="FFFFFF"/>
                <w:sz w:val="21"/>
              </w:rPr>
              <w:t>Dữ liệu Test</w:t>
            </w:r>
          </w:p>
        </w:tc>
        <w:tc>
          <w:tcPr>
            <w:tcW w:type="dxa" w:w="1337"/>
            <w:shd w:fill="1E3A8A"/>
          </w:tcPr>
          <w:p>
            <w:pPr>
              <w:jc w:val="center"/>
            </w:pPr>
            <w:r>
              <w:rPr>
                <w:rFonts w:ascii="Times New Roman" w:hAnsi="Times New Roman"/>
                <w:b/>
                <w:color w:val="FFFFFF"/>
                <w:sz w:val="21"/>
              </w:rPr>
              <w:t>Kết quả mong muốn</w:t>
            </w:r>
          </w:p>
        </w:tc>
        <w:tc>
          <w:tcPr>
            <w:tcW w:type="dxa" w:w="1337"/>
            <w:shd w:fill="1E3A8A"/>
          </w:tcPr>
          <w:p>
            <w:pPr>
              <w:jc w:val="center"/>
            </w:pPr>
            <w:r>
              <w:rPr>
                <w:rFonts w:ascii="Times New Roman" w:hAnsi="Times New Roman"/>
                <w:b/>
                <w:color w:val="FFFFFF"/>
                <w:sz w:val="21"/>
              </w:rPr>
              <w:t>Ghi chú</w:t>
            </w:r>
          </w:p>
        </w:tc>
      </w:tr>
      <w:tr>
        <w:tc>
          <w:tcPr>
            <w:tcW w:type="dxa" w:w="1337"/>
            <w:shd w:fill="F8FAFC"/>
          </w:tcPr>
          <w:p>
            <w:r>
              <w:rPr>
                <w:rFonts w:ascii="Times New Roman" w:hAnsi="Times New Roman"/>
                <w:sz w:val="20"/>
              </w:rPr>
              <w:t>TC001</w:t>
            </w:r>
          </w:p>
        </w:tc>
        <w:tc>
          <w:tcPr>
            <w:tcW w:type="dxa" w:w="1337"/>
            <w:shd w:fill="F8FAFC"/>
          </w:tcPr>
          <w:p>
            <w:r>
              <w:rPr>
                <w:rFonts w:ascii="Times New Roman" w:hAnsi="Times New Roman"/>
                <w:sz w:val="20"/>
              </w:rPr>
              <w:t>Đăng nhập (UC001)</w:t>
            </w:r>
          </w:p>
        </w:tc>
        <w:tc>
          <w:tcPr>
            <w:tcW w:type="dxa" w:w="1337"/>
            <w:shd w:fill="F8FAFC"/>
          </w:tcPr>
          <w:p>
            <w:r>
              <w:rPr>
                <w:rFonts w:ascii="Times New Roman" w:hAnsi="Times New Roman"/>
                <w:sz w:val="20"/>
              </w:rPr>
              <w:t>Xác thực danh tính và phân quyền theo JWT</w:t>
            </w:r>
          </w:p>
        </w:tc>
        <w:tc>
          <w:tcPr>
            <w:tcW w:type="dxa" w:w="1337"/>
            <w:shd w:fill="F8FAFC"/>
          </w:tcPr>
          <w:p>
            <w:r>
              <w:rPr>
                <w:rFonts w:ascii="Times New Roman" w:hAnsi="Times New Roman"/>
                <w:sz w:val="20"/>
              </w:rPr>
              <w:t>Tài khoản đã tồn tại trong CSDL</w:t>
            </w:r>
          </w:p>
        </w:tc>
        <w:tc>
          <w:tcPr>
            <w:tcW w:type="dxa" w:w="1337"/>
            <w:shd w:fill="F8FAFC"/>
          </w:tcPr>
          <w:p>
            <w:r>
              <w:rPr>
                <w:rFonts w:ascii="Times New Roman" w:hAnsi="Times New Roman"/>
                <w:sz w:val="20"/>
              </w:rPr>
              <w:t>admin01 / Admin@123</w:t>
            </w:r>
          </w:p>
        </w:tc>
        <w:tc>
          <w:tcPr>
            <w:tcW w:type="dxa" w:w="1337"/>
            <w:shd w:fill="F8FAFC"/>
          </w:tcPr>
          <w:p>
            <w:r>
              <w:rPr>
                <w:rFonts w:ascii="Times New Roman" w:hAnsi="Times New Roman"/>
                <w:sz w:val="20"/>
              </w:rPr>
              <w:t>Đăng nhập thành công, cấp JWT Token, chuyển hướng đúng Dashboard Quản trị</w:t>
            </w:r>
          </w:p>
        </w:tc>
        <w:tc>
          <w:tcPr>
            <w:tcW w:type="dxa" w:w="1337"/>
            <w:shd w:fill="F8FAFC"/>
          </w:tcPr>
          <w:p>
            <w:r>
              <w:rPr>
                <w:rFonts w:ascii="Times New Roman" w:hAnsi="Times New Roman"/>
                <w:sz w:val="20"/>
              </w:rPr>
              <w:t>Bảo mật Argon2</w:t>
            </w:r>
          </w:p>
        </w:tc>
      </w:tr>
      <w:tr>
        <w:tc>
          <w:tcPr>
            <w:tcW w:type="dxa" w:w="1337"/>
          </w:tcPr>
          <w:p>
            <w:r>
              <w:rPr>
                <w:rFonts w:ascii="Times New Roman" w:hAnsi="Times New Roman"/>
                <w:sz w:val="20"/>
              </w:rPr>
              <w:t>TC002</w:t>
            </w:r>
          </w:p>
        </w:tc>
        <w:tc>
          <w:tcPr>
            <w:tcW w:type="dxa" w:w="1337"/>
          </w:tcPr>
          <w:p>
            <w:r>
              <w:rPr>
                <w:rFonts w:ascii="Times New Roman" w:hAnsi="Times New Roman"/>
                <w:sz w:val="20"/>
              </w:rPr>
              <w:t>Hồ sơ Học viên (UC002)</w:t>
            </w:r>
          </w:p>
        </w:tc>
        <w:tc>
          <w:tcPr>
            <w:tcW w:type="dxa" w:w="1337"/>
          </w:tcPr>
          <w:p>
            <w:r>
              <w:rPr>
                <w:rFonts w:ascii="Times New Roman" w:hAnsi="Times New Roman"/>
                <w:sz w:val="20"/>
              </w:rPr>
              <w:t>Tạo mới tài khoản và gán trình độ CEFR</w:t>
            </w:r>
          </w:p>
        </w:tc>
        <w:tc>
          <w:tcPr>
            <w:tcW w:type="dxa" w:w="1337"/>
          </w:tcPr>
          <w:p>
            <w:r>
              <w:rPr>
                <w:rFonts w:ascii="Times New Roman" w:hAnsi="Times New Roman"/>
                <w:sz w:val="20"/>
              </w:rPr>
              <w:t>Đăng nhập quyền Quản lý/TVV</w:t>
            </w:r>
          </w:p>
        </w:tc>
        <w:tc>
          <w:tcPr>
            <w:tcW w:type="dxa" w:w="1337"/>
          </w:tcPr>
          <w:p>
            <w:r>
              <w:rPr>
                <w:rFonts w:ascii="Times New Roman" w:hAnsi="Times New Roman"/>
                <w:sz w:val="20"/>
              </w:rPr>
              <w:t>Học viên: HV003, CEFR: B1</w:t>
            </w:r>
          </w:p>
        </w:tc>
        <w:tc>
          <w:tcPr>
            <w:tcW w:type="dxa" w:w="1337"/>
          </w:tcPr>
          <w:p>
            <w:r>
              <w:rPr>
                <w:rFonts w:ascii="Times New Roman" w:hAnsi="Times New Roman"/>
                <w:sz w:val="20"/>
              </w:rPr>
              <w:t>Hồ sơ được tạo trong CSDL qua ACID Transaction, mã hóa mật khẩu</w:t>
            </w:r>
          </w:p>
        </w:tc>
        <w:tc>
          <w:tcPr>
            <w:tcW w:type="dxa" w:w="1337"/>
          </w:tcPr>
          <w:p>
            <w:r>
              <w:rPr>
                <w:rFonts w:ascii="Times New Roman" w:hAnsi="Times New Roman"/>
                <w:sz w:val="20"/>
              </w:rPr>
              <w:t>ACID Transaction</w:t>
            </w:r>
          </w:p>
        </w:tc>
      </w:tr>
      <w:tr>
        <w:tc>
          <w:tcPr>
            <w:tcW w:type="dxa" w:w="1337"/>
            <w:shd w:fill="F8FAFC"/>
          </w:tcPr>
          <w:p>
            <w:r>
              <w:rPr>
                <w:rFonts w:ascii="Times New Roman" w:hAnsi="Times New Roman"/>
                <w:sz w:val="20"/>
              </w:rPr>
              <w:t>TC003</w:t>
            </w:r>
          </w:p>
        </w:tc>
        <w:tc>
          <w:tcPr>
            <w:tcW w:type="dxa" w:w="1337"/>
            <w:shd w:fill="F8FAFC"/>
          </w:tcPr>
          <w:p>
            <w:r>
              <w:rPr>
                <w:rFonts w:ascii="Times New Roman" w:hAnsi="Times New Roman"/>
                <w:sz w:val="20"/>
              </w:rPr>
              <w:t>Khóa học (UC003)</w:t>
            </w:r>
          </w:p>
        </w:tc>
        <w:tc>
          <w:tcPr>
            <w:tcW w:type="dxa" w:w="1337"/>
            <w:shd w:fill="F8FAFC"/>
          </w:tcPr>
          <w:p>
            <w:r>
              <w:rPr>
                <w:rFonts w:ascii="Times New Roman" w:hAnsi="Times New Roman"/>
                <w:sz w:val="20"/>
              </w:rPr>
              <w:t>Tạo mới chương trình đào tạo</w:t>
            </w:r>
          </w:p>
        </w:tc>
        <w:tc>
          <w:tcPr>
            <w:tcW w:type="dxa" w:w="1337"/>
            <w:shd w:fill="F8FAFC"/>
          </w:tcPr>
          <w:p>
            <w:r>
              <w:rPr>
                <w:rFonts w:ascii="Times New Roman" w:hAnsi="Times New Roman"/>
                <w:sz w:val="20"/>
              </w:rPr>
              <w:t>Đăng nhập quyền Quản lý</w:t>
            </w:r>
          </w:p>
        </w:tc>
        <w:tc>
          <w:tcPr>
            <w:tcW w:type="dxa" w:w="1337"/>
            <w:shd w:fill="F8FAFC"/>
          </w:tcPr>
          <w:p>
            <w:r>
              <w:rPr>
                <w:rFonts w:ascii="Times New Roman" w:hAnsi="Times New Roman"/>
                <w:sz w:val="20"/>
              </w:rPr>
              <w:t>Khóa: KH03, Học phí: 4.5M, Tiết: 45</w:t>
            </w:r>
          </w:p>
        </w:tc>
        <w:tc>
          <w:tcPr>
            <w:tcW w:type="dxa" w:w="1337"/>
            <w:shd w:fill="F8FAFC"/>
          </w:tcPr>
          <w:p>
            <w:r>
              <w:rPr>
                <w:rFonts w:ascii="Times New Roman" w:hAnsi="Times New Roman"/>
                <w:sz w:val="20"/>
              </w:rPr>
              <w:t>Khóa học được lưu, mã khóa không trùng lặp, học phí &gt;= 0</w:t>
            </w:r>
          </w:p>
        </w:tc>
        <w:tc>
          <w:tcPr>
            <w:tcW w:type="dxa" w:w="1337"/>
            <w:shd w:fill="F8FAFC"/>
          </w:tcPr>
          <w:p>
            <w:r>
              <w:rPr>
                <w:rFonts w:ascii="Times New Roman" w:hAnsi="Times New Roman"/>
                <w:sz w:val="20"/>
              </w:rPr>
              <w:t>Dữ liệu hợp lệ</w:t>
            </w:r>
          </w:p>
        </w:tc>
      </w:tr>
      <w:tr>
        <w:tc>
          <w:tcPr>
            <w:tcW w:type="dxa" w:w="1337"/>
          </w:tcPr>
          <w:p>
            <w:r>
              <w:rPr>
                <w:rFonts w:ascii="Times New Roman" w:hAnsi="Times New Roman"/>
                <w:sz w:val="20"/>
              </w:rPr>
              <w:t>TC004</w:t>
            </w:r>
          </w:p>
        </w:tc>
        <w:tc>
          <w:tcPr>
            <w:tcW w:type="dxa" w:w="1337"/>
          </w:tcPr>
          <w:p>
            <w:r>
              <w:rPr>
                <w:rFonts w:ascii="Times New Roman" w:hAnsi="Times New Roman"/>
                <w:sz w:val="20"/>
              </w:rPr>
              <w:t>Lớp &amp; Lịch (UC004)</w:t>
            </w:r>
          </w:p>
        </w:tc>
        <w:tc>
          <w:tcPr>
            <w:tcW w:type="dxa" w:w="1337"/>
          </w:tcPr>
          <w:p>
            <w:r>
              <w:rPr>
                <w:rFonts w:ascii="Times New Roman" w:hAnsi="Times New Roman"/>
                <w:sz w:val="20"/>
              </w:rPr>
              <w:t>Xếp lịch học và kiểm tra chống trùng phòng</w:t>
            </w:r>
          </w:p>
        </w:tc>
        <w:tc>
          <w:tcPr>
            <w:tcW w:type="dxa" w:w="1337"/>
          </w:tcPr>
          <w:p>
            <w:r>
              <w:rPr>
                <w:rFonts w:ascii="Times New Roman" w:hAnsi="Times New Roman"/>
                <w:sz w:val="20"/>
              </w:rPr>
              <w:t>Lớp học đã được tạo</w:t>
            </w:r>
          </w:p>
        </w:tc>
        <w:tc>
          <w:tcPr>
            <w:tcW w:type="dxa" w:w="1337"/>
          </w:tcPr>
          <w:p>
            <w:r>
              <w:rPr>
                <w:rFonts w:ascii="Times New Roman" w:hAnsi="Times New Roman"/>
                <w:sz w:val="20"/>
              </w:rPr>
              <w:t>Phòng P.101, Thứ 2 (18h-21h)</w:t>
            </w:r>
          </w:p>
        </w:tc>
        <w:tc>
          <w:tcPr>
            <w:tcW w:type="dxa" w:w="1337"/>
          </w:tcPr>
          <w:p>
            <w:r>
              <w:rPr>
                <w:rFonts w:ascii="Times New Roman" w:hAnsi="Times New Roman"/>
                <w:sz w:val="20"/>
              </w:rPr>
              <w:t>Hệ thống chặn nếu phòng P.101 đã có lớp khác học cùng giờ</w:t>
            </w:r>
          </w:p>
        </w:tc>
        <w:tc>
          <w:tcPr>
            <w:tcW w:type="dxa" w:w="1337"/>
          </w:tcPr>
          <w:p>
            <w:r>
              <w:rPr>
                <w:rFonts w:ascii="Times New Roman" w:hAnsi="Times New Roman"/>
                <w:sz w:val="20"/>
              </w:rPr>
              <w:t>Chống trùng phòng</w:t>
            </w:r>
          </w:p>
        </w:tc>
      </w:tr>
      <w:tr>
        <w:tc>
          <w:tcPr>
            <w:tcW w:type="dxa" w:w="1337"/>
            <w:shd w:fill="F8FAFC"/>
          </w:tcPr>
          <w:p>
            <w:r>
              <w:rPr>
                <w:rFonts w:ascii="Times New Roman" w:hAnsi="Times New Roman"/>
                <w:sz w:val="20"/>
              </w:rPr>
              <w:t>TC005</w:t>
            </w:r>
          </w:p>
        </w:tc>
        <w:tc>
          <w:tcPr>
            <w:tcW w:type="dxa" w:w="1337"/>
            <w:shd w:fill="F8FAFC"/>
          </w:tcPr>
          <w:p>
            <w:r>
              <w:rPr>
                <w:rFonts w:ascii="Times New Roman" w:hAnsi="Times New Roman"/>
                <w:sz w:val="20"/>
              </w:rPr>
              <w:t>Phân công GV (UC005)</w:t>
            </w:r>
          </w:p>
        </w:tc>
        <w:tc>
          <w:tcPr>
            <w:tcW w:type="dxa" w:w="1337"/>
            <w:shd w:fill="F8FAFC"/>
          </w:tcPr>
          <w:p>
            <w:r>
              <w:rPr>
                <w:rFonts w:ascii="Times New Roman" w:hAnsi="Times New Roman"/>
                <w:sz w:val="20"/>
              </w:rPr>
              <w:t>Gán giảng viên phụ trách lớp học</w:t>
            </w:r>
          </w:p>
        </w:tc>
        <w:tc>
          <w:tcPr>
            <w:tcW w:type="dxa" w:w="1337"/>
            <w:shd w:fill="F8FAFC"/>
          </w:tcPr>
          <w:p>
            <w:r>
              <w:rPr>
                <w:rFonts w:ascii="Times New Roman" w:hAnsi="Times New Roman"/>
                <w:sz w:val="20"/>
              </w:rPr>
              <w:t>Giáo viên và lớp đã tồn tại</w:t>
            </w:r>
          </w:p>
        </w:tc>
        <w:tc>
          <w:tcPr>
            <w:tcW w:type="dxa" w:w="1337"/>
            <w:shd w:fill="F8FAFC"/>
          </w:tcPr>
          <w:p>
            <w:r>
              <w:rPr>
                <w:rFonts w:ascii="Times New Roman" w:hAnsi="Times New Roman"/>
                <w:sz w:val="20"/>
              </w:rPr>
              <w:t>Gán GV001 cho lớp LOP01</w:t>
            </w:r>
          </w:p>
        </w:tc>
        <w:tc>
          <w:tcPr>
            <w:tcW w:type="dxa" w:w="1337"/>
            <w:shd w:fill="F8FAFC"/>
          </w:tcPr>
          <w:p>
            <w:r>
              <w:rPr>
                <w:rFonts w:ascii="Times New Roman" w:hAnsi="Times New Roman"/>
                <w:sz w:val="20"/>
              </w:rPr>
              <w:t>Hệ thống chặn nếu GV001 đã có lịch dạy lớp khác cùng ca/thứ</w:t>
            </w:r>
          </w:p>
        </w:tc>
        <w:tc>
          <w:tcPr>
            <w:tcW w:type="dxa" w:w="1337"/>
            <w:shd w:fill="F8FAFC"/>
          </w:tcPr>
          <w:p>
            <w:r>
              <w:rPr>
                <w:rFonts w:ascii="Times New Roman" w:hAnsi="Times New Roman"/>
                <w:sz w:val="20"/>
              </w:rPr>
              <w:t>Chống trùng giờ dạy</w:t>
            </w:r>
          </w:p>
        </w:tc>
      </w:tr>
      <w:tr>
        <w:tc>
          <w:tcPr>
            <w:tcW w:type="dxa" w:w="1337"/>
          </w:tcPr>
          <w:p>
            <w:r>
              <w:rPr>
                <w:rFonts w:ascii="Times New Roman" w:hAnsi="Times New Roman"/>
                <w:sz w:val="20"/>
              </w:rPr>
              <w:t>TC006</w:t>
            </w:r>
          </w:p>
        </w:tc>
        <w:tc>
          <w:tcPr>
            <w:tcW w:type="dxa" w:w="1337"/>
          </w:tcPr>
          <w:p>
            <w:r>
              <w:rPr>
                <w:rFonts w:ascii="Times New Roman" w:hAnsi="Times New Roman"/>
                <w:sz w:val="20"/>
              </w:rPr>
              <w:t>Đăng ký lớp (UC006)</w:t>
            </w:r>
          </w:p>
        </w:tc>
        <w:tc>
          <w:tcPr>
            <w:tcW w:type="dxa" w:w="1337"/>
          </w:tcPr>
          <w:p>
            <w:r>
              <w:rPr>
                <w:rFonts w:ascii="Times New Roman" w:hAnsi="Times New Roman"/>
                <w:sz w:val="20"/>
              </w:rPr>
              <w:t>Kiểm tra 4 điều kiện: Sĩ số, Chưa ĐK, CEFR, Lịch</w:t>
            </w:r>
          </w:p>
        </w:tc>
        <w:tc>
          <w:tcPr>
            <w:tcW w:type="dxa" w:w="1337"/>
          </w:tcPr>
          <w:p>
            <w:r>
              <w:rPr>
                <w:rFonts w:ascii="Times New Roman" w:hAnsi="Times New Roman"/>
                <w:sz w:val="20"/>
              </w:rPr>
              <w:t>Học viên đã được cấp mã</w:t>
            </w:r>
          </w:p>
        </w:tc>
        <w:tc>
          <w:tcPr>
            <w:tcW w:type="dxa" w:w="1337"/>
          </w:tcPr>
          <w:p>
            <w:r>
              <w:rPr>
                <w:rFonts w:ascii="Times New Roman" w:hAnsi="Times New Roman"/>
                <w:sz w:val="20"/>
              </w:rPr>
              <w:t>Học viên B1 đăng ký lớp LOP01 (CEFR B1)</w:t>
            </w:r>
          </w:p>
        </w:tc>
        <w:tc>
          <w:tcPr>
            <w:tcW w:type="dxa" w:w="1337"/>
          </w:tcPr>
          <w:p>
            <w:r>
              <w:rPr>
                <w:rFonts w:ascii="Times New Roman" w:hAnsi="Times New Roman"/>
                <w:sz w:val="20"/>
              </w:rPr>
              <w:t>Đăng ký thành công, sĩ số tăng +1, tự động sinh Hóa đơn học phí</w:t>
            </w:r>
          </w:p>
        </w:tc>
        <w:tc>
          <w:tcPr>
            <w:tcW w:type="dxa" w:w="1337"/>
          </w:tcPr>
          <w:p>
            <w:r>
              <w:rPr>
                <w:rFonts w:ascii="Times New Roman" w:hAnsi="Times New Roman"/>
                <w:sz w:val="20"/>
              </w:rPr>
              <w:t>Kiểm tra 4 điều kiện</w:t>
            </w:r>
          </w:p>
        </w:tc>
      </w:tr>
      <w:tr>
        <w:tc>
          <w:tcPr>
            <w:tcW w:type="dxa" w:w="1337"/>
            <w:shd w:fill="F8FAFC"/>
          </w:tcPr>
          <w:p>
            <w:r>
              <w:rPr>
                <w:rFonts w:ascii="Times New Roman" w:hAnsi="Times New Roman"/>
                <w:sz w:val="20"/>
              </w:rPr>
              <w:t>TC007</w:t>
            </w:r>
          </w:p>
        </w:tc>
        <w:tc>
          <w:tcPr>
            <w:tcW w:type="dxa" w:w="1337"/>
            <w:shd w:fill="F8FAFC"/>
          </w:tcPr>
          <w:p>
            <w:r>
              <w:rPr>
                <w:rFonts w:ascii="Times New Roman" w:hAnsi="Times New Roman"/>
                <w:sz w:val="20"/>
              </w:rPr>
              <w:t>Thu học phí (UC007)</w:t>
            </w:r>
          </w:p>
        </w:tc>
        <w:tc>
          <w:tcPr>
            <w:tcW w:type="dxa" w:w="1337"/>
            <w:shd w:fill="F8FAFC"/>
          </w:tcPr>
          <w:p>
            <w:r>
              <w:rPr>
                <w:rFonts w:ascii="Times New Roman" w:hAnsi="Times New Roman"/>
                <w:sz w:val="20"/>
              </w:rPr>
              <w:t>Ghi nhận thanh toán nhiều đợt</w:t>
            </w:r>
          </w:p>
        </w:tc>
        <w:tc>
          <w:tcPr>
            <w:tcW w:type="dxa" w:w="1337"/>
            <w:shd w:fill="F8FAFC"/>
          </w:tcPr>
          <w:p>
            <w:r>
              <w:rPr>
                <w:rFonts w:ascii="Times New Roman" w:hAnsi="Times New Roman"/>
                <w:sz w:val="20"/>
              </w:rPr>
              <w:t>Hóa đơn học phí ở trạng thái nợ</w:t>
            </w:r>
          </w:p>
        </w:tc>
        <w:tc>
          <w:tcPr>
            <w:tcW w:type="dxa" w:w="1337"/>
            <w:shd w:fill="F8FAFC"/>
          </w:tcPr>
          <w:p>
            <w:r>
              <w:rPr>
                <w:rFonts w:ascii="Times New Roman" w:hAnsi="Times New Roman"/>
                <w:sz w:val="20"/>
              </w:rPr>
              <w:t>Đợt 1 nộp 2.000.000đ</w:t>
            </w:r>
          </w:p>
        </w:tc>
        <w:tc>
          <w:tcPr>
            <w:tcW w:type="dxa" w:w="1337"/>
            <w:shd w:fill="F8FAFC"/>
          </w:tcPr>
          <w:p>
            <w:r>
              <w:rPr>
                <w:rFonts w:ascii="Times New Roman" w:hAnsi="Times New Roman"/>
                <w:sz w:val="20"/>
              </w:rPr>
              <w:t>Cộng dồn số tiền đã trả, khi đủ tiền tự chuyển sang DA_HOAN_THANH</w:t>
            </w:r>
          </w:p>
        </w:tc>
        <w:tc>
          <w:tcPr>
            <w:tcW w:type="dxa" w:w="1337"/>
            <w:shd w:fill="F8FAFC"/>
          </w:tcPr>
          <w:p>
            <w:r>
              <w:rPr>
                <w:rFonts w:ascii="Times New Roman" w:hAnsi="Times New Roman"/>
                <w:sz w:val="20"/>
              </w:rPr>
              <w:t>Thanh toán từng phần</w:t>
            </w:r>
          </w:p>
        </w:tc>
      </w:tr>
      <w:tr>
        <w:tc>
          <w:tcPr>
            <w:tcW w:type="dxa" w:w="1337"/>
          </w:tcPr>
          <w:p>
            <w:r>
              <w:rPr>
                <w:rFonts w:ascii="Times New Roman" w:hAnsi="Times New Roman"/>
                <w:sz w:val="20"/>
              </w:rPr>
              <w:t>TC008</w:t>
            </w:r>
          </w:p>
        </w:tc>
        <w:tc>
          <w:tcPr>
            <w:tcW w:type="dxa" w:w="1337"/>
          </w:tcPr>
          <w:p>
            <w:r>
              <w:rPr>
                <w:rFonts w:ascii="Times New Roman" w:hAnsi="Times New Roman"/>
                <w:sz w:val="20"/>
              </w:rPr>
              <w:t>Điểm danh (UC008)</w:t>
            </w:r>
          </w:p>
        </w:tc>
        <w:tc>
          <w:tcPr>
            <w:tcW w:type="dxa" w:w="1337"/>
          </w:tcPr>
          <w:p>
            <w:r>
              <w:rPr>
                <w:rFonts w:ascii="Times New Roman" w:hAnsi="Times New Roman"/>
                <w:sz w:val="20"/>
              </w:rPr>
              <w:t>Ghi nhận 4 trạng thái chuyên cần buổi học</w:t>
            </w:r>
          </w:p>
        </w:tc>
        <w:tc>
          <w:tcPr>
            <w:tcW w:type="dxa" w:w="1337"/>
          </w:tcPr>
          <w:p>
            <w:r>
              <w:rPr>
                <w:rFonts w:ascii="Times New Roman" w:hAnsi="Times New Roman"/>
                <w:sz w:val="20"/>
              </w:rPr>
              <w:t>Đến giờ học buổi số 1</w:t>
            </w:r>
          </w:p>
        </w:tc>
        <w:tc>
          <w:tcPr>
            <w:tcW w:type="dxa" w:w="1337"/>
          </w:tcPr>
          <w:p>
            <w:r>
              <w:rPr>
                <w:rFonts w:ascii="Times New Roman" w:hAnsi="Times New Roman"/>
                <w:sz w:val="20"/>
              </w:rPr>
              <w:t>CO_MAT, VANG, DI_MUON, CO_PHEP</w:t>
            </w:r>
          </w:p>
        </w:tc>
        <w:tc>
          <w:tcPr>
            <w:tcW w:type="dxa" w:w="1337"/>
          </w:tcPr>
          <w:p>
            <w:r>
              <w:rPr>
                <w:rFonts w:ascii="Times New Roman" w:hAnsi="Times New Roman"/>
                <w:sz w:val="20"/>
              </w:rPr>
              <w:t>Lưu trữ chính xác 4 trạng thái cho từng học viên, tính tỷ lệ % tham gia</w:t>
            </w:r>
          </w:p>
        </w:tc>
        <w:tc>
          <w:tcPr>
            <w:tcW w:type="dxa" w:w="1337"/>
          </w:tcPr>
          <w:p>
            <w:r>
              <w:rPr>
                <w:rFonts w:ascii="Times New Roman" w:hAnsi="Times New Roman"/>
                <w:sz w:val="20"/>
              </w:rPr>
              <w:t>4 trạng thái chuẩn</w:t>
            </w:r>
          </w:p>
        </w:tc>
      </w:tr>
      <w:tr>
        <w:tc>
          <w:tcPr>
            <w:tcW w:type="dxa" w:w="1337"/>
            <w:shd w:fill="F8FAFC"/>
          </w:tcPr>
          <w:p>
            <w:r>
              <w:rPr>
                <w:rFonts w:ascii="Times New Roman" w:hAnsi="Times New Roman"/>
                <w:sz w:val="20"/>
              </w:rPr>
              <w:t>TC009</w:t>
            </w:r>
          </w:p>
        </w:tc>
        <w:tc>
          <w:tcPr>
            <w:tcW w:type="dxa" w:w="1337"/>
            <w:shd w:fill="F8FAFC"/>
          </w:tcPr>
          <w:p>
            <w:r>
              <w:rPr>
                <w:rFonts w:ascii="Times New Roman" w:hAnsi="Times New Roman"/>
                <w:sz w:val="20"/>
              </w:rPr>
              <w:t>Nhập điểm (UC009)</w:t>
            </w:r>
          </w:p>
        </w:tc>
        <w:tc>
          <w:tcPr>
            <w:tcW w:type="dxa" w:w="1337"/>
            <w:shd w:fill="F8FAFC"/>
          </w:tcPr>
          <w:p>
            <w:r>
              <w:rPr>
                <w:rFonts w:ascii="Times New Roman" w:hAnsi="Times New Roman"/>
                <w:sz w:val="20"/>
              </w:rPr>
              <w:t>Tính điểm tổng kết 20/30/50 và xét ĐẠT</w:t>
            </w:r>
          </w:p>
        </w:tc>
        <w:tc>
          <w:tcPr>
            <w:tcW w:type="dxa" w:w="1337"/>
            <w:shd w:fill="F8FAFC"/>
          </w:tcPr>
          <w:p>
            <w:r>
              <w:rPr>
                <w:rFonts w:ascii="Times New Roman" w:hAnsi="Times New Roman"/>
                <w:sz w:val="20"/>
              </w:rPr>
              <w:t>Lớp học hoàn thành kỳ thi</w:t>
            </w:r>
          </w:p>
        </w:tc>
        <w:tc>
          <w:tcPr>
            <w:tcW w:type="dxa" w:w="1337"/>
            <w:shd w:fill="F8FAFC"/>
          </w:tcPr>
          <w:p>
            <w:r>
              <w:rPr>
                <w:rFonts w:ascii="Times New Roman" w:hAnsi="Times New Roman"/>
                <w:sz w:val="20"/>
              </w:rPr>
              <w:t>CC=90, GK=80, CK=85</w:t>
            </w:r>
          </w:p>
        </w:tc>
        <w:tc>
          <w:tcPr>
            <w:tcW w:type="dxa" w:w="1337"/>
            <w:shd w:fill="F8FAFC"/>
          </w:tcPr>
          <w:p>
            <w:r>
              <w:rPr>
                <w:rFonts w:ascii="Times New Roman" w:hAnsi="Times New Roman"/>
                <w:sz w:val="20"/>
              </w:rPr>
              <w:t>Điểm TK = 90*0.2 + 80*0.3 + 85*0.5 = 84.5. Xếp loại ĐẠT</w:t>
            </w:r>
          </w:p>
        </w:tc>
        <w:tc>
          <w:tcPr>
            <w:tcW w:type="dxa" w:w="1337"/>
            <w:shd w:fill="F8FAFC"/>
          </w:tcPr>
          <w:p>
            <w:r>
              <w:rPr>
                <w:rFonts w:ascii="Times New Roman" w:hAnsi="Times New Roman"/>
                <w:sz w:val="20"/>
              </w:rPr>
              <w:t>Công thức 20/30/50</w:t>
            </w:r>
          </w:p>
        </w:tc>
      </w:tr>
      <w:tr>
        <w:tc>
          <w:tcPr>
            <w:tcW w:type="dxa" w:w="1337"/>
          </w:tcPr>
          <w:p>
            <w:r>
              <w:rPr>
                <w:rFonts w:ascii="Times New Roman" w:hAnsi="Times New Roman"/>
                <w:sz w:val="20"/>
              </w:rPr>
              <w:t>TC010</w:t>
            </w:r>
          </w:p>
        </w:tc>
        <w:tc>
          <w:tcPr>
            <w:tcW w:type="dxa" w:w="1337"/>
          </w:tcPr>
          <w:p>
            <w:r>
              <w:rPr>
                <w:rFonts w:ascii="Times New Roman" w:hAnsi="Times New Roman"/>
                <w:sz w:val="20"/>
              </w:rPr>
              <w:t>Tra cứu TKB (UC010)</w:t>
            </w:r>
          </w:p>
        </w:tc>
        <w:tc>
          <w:tcPr>
            <w:tcW w:type="dxa" w:w="1337"/>
          </w:tcPr>
          <w:p>
            <w:r>
              <w:rPr>
                <w:rFonts w:ascii="Times New Roman" w:hAnsi="Times New Roman"/>
                <w:sz w:val="20"/>
              </w:rPr>
              <w:t>Học viên xem lịch học và kết quả cá nhân</w:t>
            </w:r>
          </w:p>
        </w:tc>
        <w:tc>
          <w:tcPr>
            <w:tcW w:type="dxa" w:w="1337"/>
          </w:tcPr>
          <w:p>
            <w:r>
              <w:rPr>
                <w:rFonts w:ascii="Times New Roman" w:hAnsi="Times New Roman"/>
                <w:sz w:val="20"/>
              </w:rPr>
              <w:t>Đăng nhập tài khoản student01</w:t>
            </w:r>
          </w:p>
        </w:tc>
        <w:tc>
          <w:tcPr>
            <w:tcW w:type="dxa" w:w="1337"/>
          </w:tcPr>
          <w:p>
            <w:r>
              <w:rPr>
                <w:rFonts w:ascii="Times New Roman" w:hAnsi="Times New Roman"/>
                <w:sz w:val="20"/>
              </w:rPr>
              <w:t>Truy cập /student/schedule</w:t>
            </w:r>
          </w:p>
        </w:tc>
        <w:tc>
          <w:tcPr>
            <w:tcW w:type="dxa" w:w="1337"/>
          </w:tcPr>
          <w:p>
            <w:r>
              <w:rPr>
                <w:rFonts w:ascii="Times New Roman" w:hAnsi="Times New Roman"/>
                <w:sz w:val="20"/>
              </w:rPr>
              <w:t>Hiển thị đúng danh sách lớp, phòng học, giáo viên phụ trách của cá nhân</w:t>
            </w:r>
          </w:p>
        </w:tc>
        <w:tc>
          <w:tcPr>
            <w:tcW w:type="dxa" w:w="1337"/>
          </w:tcPr>
          <w:p>
            <w:r>
              <w:rPr>
                <w:rFonts w:ascii="Times New Roman" w:hAnsi="Times New Roman"/>
                <w:sz w:val="20"/>
              </w:rPr>
              <w:t>Bảo mật RBAC</w:t>
            </w:r>
          </w:p>
        </w:tc>
      </w:tr>
      <w:tr>
        <w:tc>
          <w:tcPr>
            <w:tcW w:type="dxa" w:w="1337"/>
            <w:shd w:fill="F8FAFC"/>
          </w:tcPr>
          <w:p>
            <w:r>
              <w:rPr>
                <w:rFonts w:ascii="Times New Roman" w:hAnsi="Times New Roman"/>
                <w:sz w:val="20"/>
              </w:rPr>
              <w:t>TC011</w:t>
            </w:r>
          </w:p>
        </w:tc>
        <w:tc>
          <w:tcPr>
            <w:tcW w:type="dxa" w:w="1337"/>
            <w:shd w:fill="F8FAFC"/>
          </w:tcPr>
          <w:p>
            <w:r>
              <w:rPr>
                <w:rFonts w:ascii="Times New Roman" w:hAnsi="Times New Roman"/>
                <w:sz w:val="20"/>
              </w:rPr>
              <w:t>Báo cáo Thống kê (UC011)</w:t>
            </w:r>
          </w:p>
        </w:tc>
        <w:tc>
          <w:tcPr>
            <w:tcW w:type="dxa" w:w="1337"/>
            <w:shd w:fill="F8FAFC"/>
          </w:tcPr>
          <w:p>
            <w:r>
              <w:rPr>
                <w:rFonts w:ascii="Times New Roman" w:hAnsi="Times New Roman"/>
                <w:sz w:val="20"/>
              </w:rPr>
              <w:t>Thống kê doanh thu, sĩ số và tỷ lệ hoàn thành</w:t>
            </w:r>
          </w:p>
        </w:tc>
        <w:tc>
          <w:tcPr>
            <w:tcW w:type="dxa" w:w="1337"/>
            <w:shd w:fill="F8FAFC"/>
          </w:tcPr>
          <w:p>
            <w:r>
              <w:rPr>
                <w:rFonts w:ascii="Times New Roman" w:hAnsi="Times New Roman"/>
                <w:sz w:val="20"/>
              </w:rPr>
              <w:t>Đăng nhập quyền Quản lý</w:t>
            </w:r>
          </w:p>
        </w:tc>
        <w:tc>
          <w:tcPr>
            <w:tcW w:type="dxa" w:w="1337"/>
            <w:shd w:fill="F8FAFC"/>
          </w:tcPr>
          <w:p>
            <w:r>
              <w:rPr>
                <w:rFonts w:ascii="Times New Roman" w:hAnsi="Times New Roman"/>
                <w:sz w:val="20"/>
              </w:rPr>
              <w:t>Truy cập /admin/reports</w:t>
            </w:r>
          </w:p>
        </w:tc>
        <w:tc>
          <w:tcPr>
            <w:tcW w:type="dxa" w:w="1337"/>
            <w:shd w:fill="F8FAFC"/>
          </w:tcPr>
          <w:p>
            <w:r>
              <w:rPr>
                <w:rFonts w:ascii="Times New Roman" w:hAnsi="Times New Roman"/>
                <w:sz w:val="20"/>
              </w:rPr>
              <w:t>Hiển thị chính xác tổng doanh thu, biểu đồ sĩ số và % học viên ĐẠT</w:t>
            </w:r>
          </w:p>
        </w:tc>
        <w:tc>
          <w:tcPr>
            <w:tcW w:type="dxa" w:w="1337"/>
            <w:shd w:fill="F8FAFC"/>
          </w:tcPr>
          <w:p>
            <w:r>
              <w:rPr>
                <w:rFonts w:ascii="Times New Roman" w:hAnsi="Times New Roman"/>
                <w:sz w:val="20"/>
              </w:rPr>
              <w:t>Thống kê thời gian thực</w:t>
            </w:r>
          </w:p>
        </w:tc>
      </w:tr>
      <w:tr>
        <w:tc>
          <w:tcPr>
            <w:tcW w:type="dxa" w:w="1337"/>
          </w:tcPr>
          <w:p>
            <w:r>
              <w:rPr>
                <w:rFonts w:ascii="Times New Roman" w:hAnsi="Times New Roman"/>
                <w:sz w:val="20"/>
              </w:rPr>
              <w:t>TC012</w:t>
            </w:r>
          </w:p>
        </w:tc>
        <w:tc>
          <w:tcPr>
            <w:tcW w:type="dxa" w:w="1337"/>
          </w:tcPr>
          <w:p>
            <w:r>
              <w:rPr>
                <w:rFonts w:ascii="Times New Roman" w:hAnsi="Times New Roman"/>
                <w:sz w:val="20"/>
              </w:rPr>
              <w:t>AI Tư vấn lớp (UC012)</w:t>
            </w:r>
          </w:p>
        </w:tc>
        <w:tc>
          <w:tcPr>
            <w:tcW w:type="dxa" w:w="1337"/>
          </w:tcPr>
          <w:p>
            <w:r>
              <w:rPr>
                <w:rFonts w:ascii="Times New Roman" w:hAnsi="Times New Roman"/>
                <w:sz w:val="20"/>
              </w:rPr>
              <w:t>Gợi ý tối đa 3 lớp học thực tế theo CEFR &amp; lịch rảnh</w:t>
            </w:r>
          </w:p>
        </w:tc>
        <w:tc>
          <w:tcPr>
            <w:tcW w:type="dxa" w:w="1337"/>
          </w:tcPr>
          <w:p>
            <w:r>
              <w:rPr>
                <w:rFonts w:ascii="Times New Roman" w:hAnsi="Times New Roman"/>
                <w:sz w:val="20"/>
              </w:rPr>
              <w:t>Đăng nhập quyền Học viên/TVV</w:t>
            </w:r>
          </w:p>
        </w:tc>
        <w:tc>
          <w:tcPr>
            <w:tcW w:type="dxa" w:w="1337"/>
          </w:tcPr>
          <w:p>
            <w:r>
              <w:rPr>
                <w:rFonts w:ascii="Times New Roman" w:hAnsi="Times New Roman"/>
                <w:sz w:val="20"/>
              </w:rPr>
              <w:t>CEFR: B1, Lịch rảnh: Thứ 2-4-6</w:t>
            </w:r>
          </w:p>
        </w:tc>
        <w:tc>
          <w:tcPr>
            <w:tcW w:type="dxa" w:w="1337"/>
          </w:tcPr>
          <w:p>
            <w:r>
              <w:rPr>
                <w:rFonts w:ascii="Times New Roman" w:hAnsi="Times New Roman"/>
                <w:sz w:val="20"/>
              </w:rPr>
              <w:t>AI gợi ý đúng lớp có thật còn chỗ, có Fallback tự động khi lỗi mạng</w:t>
            </w:r>
          </w:p>
        </w:tc>
        <w:tc>
          <w:tcPr>
            <w:tcW w:type="dxa" w:w="1337"/>
          </w:tcPr>
          <w:p>
            <w:r>
              <w:rPr>
                <w:rFonts w:ascii="Times New Roman" w:hAnsi="Times New Roman"/>
                <w:sz w:val="20"/>
              </w:rPr>
              <w:t>Lọc ảo giác Zero-Trust</w:t>
            </w:r>
          </w:p>
        </w:tc>
      </w:tr>
      <w:tr>
        <w:tc>
          <w:tcPr>
            <w:tcW w:type="dxa" w:w="1337"/>
            <w:shd w:fill="F8FAFC"/>
          </w:tcPr>
          <w:p>
            <w:r>
              <w:rPr>
                <w:rFonts w:ascii="Times New Roman" w:hAnsi="Times New Roman"/>
                <w:sz w:val="20"/>
              </w:rPr>
              <w:t>TC013</w:t>
            </w:r>
          </w:p>
        </w:tc>
        <w:tc>
          <w:tcPr>
            <w:tcW w:type="dxa" w:w="1337"/>
            <w:shd w:fill="F8FAFC"/>
          </w:tcPr>
          <w:p>
            <w:r>
              <w:rPr>
                <w:rFonts w:ascii="Times New Roman" w:hAnsi="Times New Roman"/>
                <w:sz w:val="20"/>
              </w:rPr>
              <w:t>AI Sinh bài tập (UC013)</w:t>
            </w:r>
          </w:p>
        </w:tc>
        <w:tc>
          <w:tcPr>
            <w:tcW w:type="dxa" w:w="1337"/>
            <w:shd w:fill="F8FAFC"/>
          </w:tcPr>
          <w:p>
            <w:r>
              <w:rPr>
                <w:rFonts w:ascii="Times New Roman" w:hAnsi="Times New Roman"/>
                <w:sz w:val="20"/>
              </w:rPr>
              <w:t>Sinh tức thì 5 câu trắc nghiệm chuẩn CEFR</w:t>
            </w:r>
          </w:p>
        </w:tc>
        <w:tc>
          <w:tcPr>
            <w:tcW w:type="dxa" w:w="1337"/>
            <w:shd w:fill="F8FAFC"/>
          </w:tcPr>
          <w:p>
            <w:r>
              <w:rPr>
                <w:rFonts w:ascii="Times New Roman" w:hAnsi="Times New Roman"/>
                <w:sz w:val="20"/>
              </w:rPr>
              <w:t>Đăng nhập quyền Giáo viên/HV</w:t>
            </w:r>
          </w:p>
        </w:tc>
        <w:tc>
          <w:tcPr>
            <w:tcW w:type="dxa" w:w="1337"/>
            <w:shd w:fill="F8FAFC"/>
          </w:tcPr>
          <w:p>
            <w:r>
              <w:rPr>
                <w:rFonts w:ascii="Times New Roman" w:hAnsi="Times New Roman"/>
                <w:sz w:val="20"/>
              </w:rPr>
              <w:t>Chủ đề: Present Perfect, CEFR: B1</w:t>
            </w:r>
          </w:p>
        </w:tc>
        <w:tc>
          <w:tcPr>
            <w:tcW w:type="dxa" w:w="1337"/>
            <w:shd w:fill="F8FAFC"/>
          </w:tcPr>
          <w:p>
            <w:r>
              <w:rPr>
                <w:rFonts w:ascii="Times New Roman" w:hAnsi="Times New Roman"/>
                <w:sz w:val="20"/>
              </w:rPr>
              <w:t>Trả về 5 câu hỏi JSON có 4 lựa chọn, đáp án đúng và giải thích chi tiết</w:t>
            </w:r>
          </w:p>
        </w:tc>
        <w:tc>
          <w:tcPr>
            <w:tcW w:type="dxa" w:w="1337"/>
            <w:shd w:fill="F8FAFC"/>
          </w:tcPr>
          <w:p>
            <w:r>
              <w:rPr>
                <w:rFonts w:ascii="Times New Roman" w:hAnsi="Times New Roman"/>
                <w:sz w:val="20"/>
              </w:rPr>
              <w:t>Template Fallback</w:t>
            </w:r>
          </w:p>
        </w:tc>
      </w:tr>
      <w:tr>
        <w:tc>
          <w:tcPr>
            <w:tcW w:type="dxa" w:w="1337"/>
          </w:tcPr>
          <w:p>
            <w:r>
              <w:rPr>
                <w:rFonts w:ascii="Times New Roman" w:hAnsi="Times New Roman"/>
                <w:sz w:val="20"/>
              </w:rPr>
              <w:t>TC014</w:t>
            </w:r>
          </w:p>
        </w:tc>
        <w:tc>
          <w:tcPr>
            <w:tcW w:type="dxa" w:w="1337"/>
          </w:tcPr>
          <w:p>
            <w:r>
              <w:rPr>
                <w:rFonts w:ascii="Times New Roman" w:hAnsi="Times New Roman"/>
                <w:sz w:val="20"/>
              </w:rPr>
              <w:t>AI Tóm tắt tiến độ (UC014)</w:t>
            </w:r>
          </w:p>
        </w:tc>
        <w:tc>
          <w:tcPr>
            <w:tcW w:type="dxa" w:w="1337"/>
          </w:tcPr>
          <w:p>
            <w:r>
              <w:rPr>
                <w:rFonts w:ascii="Times New Roman" w:hAnsi="Times New Roman"/>
                <w:sz w:val="20"/>
              </w:rPr>
              <w:t>Phân tích chuyên cần &amp; điểm thi, đưa lời khuyên</w:t>
            </w:r>
          </w:p>
        </w:tc>
        <w:tc>
          <w:tcPr>
            <w:tcW w:type="dxa" w:w="1337"/>
          </w:tcPr>
          <w:p>
            <w:r>
              <w:rPr>
                <w:rFonts w:ascii="Times New Roman" w:hAnsi="Times New Roman"/>
                <w:sz w:val="20"/>
              </w:rPr>
              <w:t>Đăng nhập quyền Học viên</w:t>
            </w:r>
          </w:p>
        </w:tc>
        <w:tc>
          <w:tcPr>
            <w:tcW w:type="dxa" w:w="1337"/>
          </w:tcPr>
          <w:p>
            <w:r>
              <w:rPr>
                <w:rFonts w:ascii="Times New Roman" w:hAnsi="Times New Roman"/>
                <w:sz w:val="20"/>
              </w:rPr>
              <w:t>Chọn lớp học đang theo học</w:t>
            </w:r>
          </w:p>
        </w:tc>
        <w:tc>
          <w:tcPr>
            <w:tcW w:type="dxa" w:w="1337"/>
          </w:tcPr>
          <w:p>
            <w:r>
              <w:rPr>
                <w:rFonts w:ascii="Times New Roman" w:hAnsi="Times New Roman"/>
                <w:sz w:val="20"/>
              </w:rPr>
              <w:t>AI tóm tắt điểm mạnh, điểm yếu và gợi ý chủ đề cần ôn tập bổ trợ</w:t>
            </w:r>
          </w:p>
        </w:tc>
        <w:tc>
          <w:tcPr>
            <w:tcW w:type="dxa" w:w="1337"/>
          </w:tcPr>
          <w:p>
            <w:r>
              <w:rPr>
                <w:rFonts w:ascii="Times New Roman" w:hAnsi="Times New Roman"/>
                <w:sz w:val="20"/>
              </w:rPr>
              <w:t>Audit Logging</w:t>
            </w:r>
          </w:p>
        </w:tc>
      </w:tr>
    </w:tbl>
    <w:p>
      <w:pPr>
        <w:spacing w:before="60" w:after="160"/>
        <w:jc w:val="center"/>
      </w:pPr>
      <w:r>
        <w:rPr>
          <w:rFonts w:ascii="Times New Roman" w:hAnsi="Times New Roman"/>
          <w:i/>
          <w:sz w:val="22"/>
        </w:rPr>
        <w:t>Bảng 9.3: Danh mục các ca kiểm thử chức năng hệ thống (Test Cases)</w:t>
      </w:r>
    </w:p>
    <w:p>
      <w:pPr>
        <w:spacing w:before="200" w:after="80"/>
      </w:pPr>
      <w:r>
        <w:rPr>
          <w:rFonts w:ascii="Times New Roman" w:hAnsi="Times New Roman"/>
          <w:b/>
          <w:color w:val="0F172A"/>
          <w:sz w:val="26"/>
        </w:rPr>
        <w:t>3. Báo Cáo Kết Quả Kiểm Thử (Test Report)</w:t>
      </w:r>
    </w:p>
    <w:p>
      <w:pPr>
        <w:spacing w:line="288" w:lineRule="auto" w:after="120"/>
        <w:jc w:val="both"/>
      </w:pPr>
      <w:r>
        <w:rPr>
          <w:rFonts w:ascii="Times New Roman" w:hAnsi="Times New Roman"/>
          <w:sz w:val="26"/>
        </w:rPr>
        <w:t>Toàn bộ các ca kiểm thử đã được chạy nghiệm thu trên môi trường thực tế kết nối Neon Cloud và Google Gemini AI API:</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Pr>
          <w:p>
            <w:pPr>
              <w:jc w:val="center"/>
            </w:pPr>
            <w:r>
              <w:rPr>
                <w:rFonts w:ascii="Times New Roman" w:hAnsi="Times New Roman"/>
                <w:b/>
                <w:color w:val="FFFFFF"/>
                <w:sz w:val="21"/>
              </w:rPr>
              <w:t>Test ID</w:t>
            </w:r>
          </w:p>
        </w:tc>
        <w:tc>
          <w:tcPr>
            <w:tcW w:type="dxa" w:w="1337"/>
            <w:shd w:fill="1E3A8A"/>
          </w:tcPr>
          <w:p>
            <w:pPr>
              <w:jc w:val="center"/>
            </w:pPr>
            <w:r>
              <w:rPr>
                <w:rFonts w:ascii="Times New Roman" w:hAnsi="Times New Roman"/>
                <w:b/>
                <w:color w:val="FFFFFF"/>
                <w:sz w:val="21"/>
              </w:rPr>
              <w:t>Ngày testing</w:t>
            </w:r>
          </w:p>
        </w:tc>
        <w:tc>
          <w:tcPr>
            <w:tcW w:type="dxa" w:w="1337"/>
            <w:shd w:fill="1E3A8A"/>
          </w:tcPr>
          <w:p>
            <w:pPr>
              <w:jc w:val="center"/>
            </w:pPr>
            <w:r>
              <w:rPr>
                <w:rFonts w:ascii="Times New Roman" w:hAnsi="Times New Roman"/>
                <w:b/>
                <w:color w:val="FFFFFF"/>
                <w:sz w:val="21"/>
              </w:rPr>
              <w:t>Người tham gia Test</w:t>
            </w:r>
          </w:p>
        </w:tc>
        <w:tc>
          <w:tcPr>
            <w:tcW w:type="dxa" w:w="1337"/>
            <w:shd w:fill="1E3A8A"/>
          </w:tcPr>
          <w:p>
            <w:pPr>
              <w:jc w:val="center"/>
            </w:pPr>
            <w:r>
              <w:rPr>
                <w:rFonts w:ascii="Times New Roman" w:hAnsi="Times New Roman"/>
                <w:b/>
                <w:color w:val="FFFFFF"/>
                <w:sz w:val="21"/>
              </w:rPr>
              <w:t>Pass/Fail</w:t>
            </w:r>
          </w:p>
        </w:tc>
        <w:tc>
          <w:tcPr>
            <w:tcW w:type="dxa" w:w="1337"/>
            <w:shd w:fill="1E3A8A"/>
          </w:tcPr>
          <w:p>
            <w:pPr>
              <w:jc w:val="center"/>
            </w:pPr>
            <w:r>
              <w:rPr>
                <w:rFonts w:ascii="Times New Roman" w:hAnsi="Times New Roman"/>
                <w:b/>
                <w:color w:val="FFFFFF"/>
                <w:sz w:val="21"/>
              </w:rPr>
              <w:t>Độ nghiêm trọng</w:t>
            </w:r>
          </w:p>
        </w:tc>
        <w:tc>
          <w:tcPr>
            <w:tcW w:type="dxa" w:w="1337"/>
            <w:shd w:fill="1E3A8A"/>
          </w:tcPr>
          <w:p>
            <w:pPr>
              <w:jc w:val="center"/>
            </w:pPr>
            <w:r>
              <w:rPr>
                <w:rFonts w:ascii="Times New Roman" w:hAnsi="Times New Roman"/>
                <w:b/>
                <w:color w:val="FFFFFF"/>
                <w:sz w:val="21"/>
              </w:rPr>
              <w:t>Tóm tắt kết quả kiểm tra</w:t>
            </w:r>
          </w:p>
        </w:tc>
        <w:tc>
          <w:tcPr>
            <w:tcW w:type="dxa" w:w="1337"/>
            <w:shd w:fill="1E3A8A"/>
          </w:tcPr>
          <w:p>
            <w:pPr>
              <w:jc w:val="center"/>
            </w:pPr>
            <w:r>
              <w:rPr>
                <w:rFonts w:ascii="Times New Roman" w:hAnsi="Times New Roman"/>
                <w:b/>
                <w:color w:val="FFFFFF"/>
                <w:sz w:val="21"/>
              </w:rPr>
              <w:t>Ghi chú</w:t>
            </w:r>
          </w:p>
        </w:tc>
      </w:tr>
      <w:tr>
        <w:tc>
          <w:tcPr>
            <w:tcW w:type="dxa" w:w="1337"/>
            <w:shd w:fill="F8FAFC"/>
          </w:tcPr>
          <w:p>
            <w:r>
              <w:rPr>
                <w:rFonts w:ascii="Times New Roman" w:hAnsi="Times New Roman"/>
                <w:sz w:val="20"/>
              </w:rPr>
              <w:t>TC001</w:t>
            </w:r>
          </w:p>
        </w:tc>
        <w:tc>
          <w:tcPr>
            <w:tcW w:type="dxa" w:w="1337"/>
            <w:shd w:fill="F8FAFC"/>
          </w:tcPr>
          <w:p>
            <w:r>
              <w:rPr>
                <w:rFonts w:ascii="Times New Roman" w:hAnsi="Times New Roman"/>
                <w:sz w:val="20"/>
              </w:rPr>
              <w:t>02/09/2026</w:t>
            </w:r>
          </w:p>
        </w:tc>
        <w:tc>
          <w:tcPr>
            <w:tcW w:type="dxa" w:w="1337"/>
            <w:shd w:fill="F8FAFC"/>
          </w:tcPr>
          <w:p>
            <w:r>
              <w:rPr>
                <w:rFonts w:ascii="Times New Roman" w:hAnsi="Times New Roman"/>
                <w:sz w:val="20"/>
              </w:rPr>
              <w:t>Tester &amp; Developer</w:t>
            </w:r>
          </w:p>
        </w:tc>
        <w:tc>
          <w:tcPr>
            <w:tcW w:type="dxa" w:w="1337"/>
            <w:shd w:fill="F8FAFC"/>
          </w:tcPr>
          <w:p>
            <w:r>
              <w:rPr>
                <w:rFonts w:ascii="Times New Roman" w:hAnsi="Times New Roman"/>
                <w:sz w:val="20"/>
              </w:rPr>
              <w:t>PASS</w:t>
            </w:r>
          </w:p>
        </w:tc>
        <w:tc>
          <w:tcPr>
            <w:tcW w:type="dxa" w:w="1337"/>
            <w:shd w:fill="F8FAFC"/>
          </w:tcPr>
          <w:p>
            <w:r>
              <w:rPr>
                <w:rFonts w:ascii="Times New Roman" w:hAnsi="Times New Roman"/>
                <w:sz w:val="20"/>
              </w:rPr>
              <w:t>High</w:t>
            </w:r>
          </w:p>
        </w:tc>
        <w:tc>
          <w:tcPr>
            <w:tcW w:type="dxa" w:w="1337"/>
            <w:shd w:fill="F8FAFC"/>
          </w:tcPr>
          <w:p>
            <w:r>
              <w:rPr>
                <w:rFonts w:ascii="Times New Roman" w:hAnsi="Times New Roman"/>
                <w:sz w:val="20"/>
              </w:rPr>
              <w:t>Đăng nhập chính xác cả 4 vai trò, phân quyền bảo mật</w:t>
            </w:r>
          </w:p>
        </w:tc>
        <w:tc>
          <w:tcPr>
            <w:tcW w:type="dxa" w:w="1337"/>
            <w:shd w:fill="F8FAFC"/>
          </w:tcPr>
          <w:p>
            <w:r>
              <w:rPr>
                <w:rFonts w:ascii="Times New Roman" w:hAnsi="Times New Roman"/>
                <w:sz w:val="20"/>
              </w:rPr>
              <w:t>Không có lỗi</w:t>
            </w:r>
          </w:p>
        </w:tc>
      </w:tr>
      <w:tr>
        <w:tc>
          <w:tcPr>
            <w:tcW w:type="dxa" w:w="1337"/>
          </w:tcPr>
          <w:p>
            <w:r>
              <w:rPr>
                <w:rFonts w:ascii="Times New Roman" w:hAnsi="Times New Roman"/>
                <w:sz w:val="20"/>
              </w:rPr>
              <w:t>TC002</w:t>
            </w:r>
          </w:p>
        </w:tc>
        <w:tc>
          <w:tcPr>
            <w:tcW w:type="dxa" w:w="1337"/>
          </w:tcPr>
          <w:p>
            <w:r>
              <w:rPr>
                <w:rFonts w:ascii="Times New Roman" w:hAnsi="Times New Roman"/>
                <w:sz w:val="20"/>
              </w:rPr>
              <w:t>02/09/2026</w:t>
            </w:r>
          </w:p>
        </w:tc>
        <w:tc>
          <w:tcPr>
            <w:tcW w:type="dxa" w:w="1337"/>
          </w:tcPr>
          <w:p>
            <w:r>
              <w:rPr>
                <w:rFonts w:ascii="Times New Roman" w:hAnsi="Times New Roman"/>
                <w:sz w:val="20"/>
              </w:rPr>
              <w:t>Tester &amp; Developer</w:t>
            </w:r>
          </w:p>
        </w:tc>
        <w:tc>
          <w:tcPr>
            <w:tcW w:type="dxa" w:w="1337"/>
          </w:tcPr>
          <w:p>
            <w:r>
              <w:rPr>
                <w:rFonts w:ascii="Times New Roman" w:hAnsi="Times New Roman"/>
                <w:sz w:val="20"/>
              </w:rPr>
              <w:t>PASS</w:t>
            </w:r>
          </w:p>
        </w:tc>
        <w:tc>
          <w:tcPr>
            <w:tcW w:type="dxa" w:w="1337"/>
          </w:tcPr>
          <w:p>
            <w:r>
              <w:rPr>
                <w:rFonts w:ascii="Times New Roman" w:hAnsi="Times New Roman"/>
                <w:sz w:val="20"/>
              </w:rPr>
              <w:t>High</w:t>
            </w:r>
          </w:p>
        </w:tc>
        <w:tc>
          <w:tcPr>
            <w:tcW w:type="dxa" w:w="1337"/>
          </w:tcPr>
          <w:p>
            <w:r>
              <w:rPr>
                <w:rFonts w:ascii="Times New Roman" w:hAnsi="Times New Roman"/>
                <w:sz w:val="20"/>
              </w:rPr>
              <w:t>Tạo học viên thành công, mã hóa mật khẩu bằng Argon2</w:t>
            </w:r>
          </w:p>
        </w:tc>
        <w:tc>
          <w:tcPr>
            <w:tcW w:type="dxa" w:w="1337"/>
          </w:tcPr>
          <w:p>
            <w:r>
              <w:rPr>
                <w:rFonts w:ascii="Times New Roman" w:hAnsi="Times New Roman"/>
                <w:sz w:val="20"/>
              </w:rPr>
              <w:t>Không có lỗi</w:t>
            </w:r>
          </w:p>
        </w:tc>
      </w:tr>
      <w:tr>
        <w:tc>
          <w:tcPr>
            <w:tcW w:type="dxa" w:w="1337"/>
            <w:shd w:fill="F8FAFC"/>
          </w:tcPr>
          <w:p>
            <w:r>
              <w:rPr>
                <w:rFonts w:ascii="Times New Roman" w:hAnsi="Times New Roman"/>
                <w:sz w:val="20"/>
              </w:rPr>
              <w:t>TC003</w:t>
            </w:r>
          </w:p>
        </w:tc>
        <w:tc>
          <w:tcPr>
            <w:tcW w:type="dxa" w:w="1337"/>
            <w:shd w:fill="F8FAFC"/>
          </w:tcPr>
          <w:p>
            <w:r>
              <w:rPr>
                <w:rFonts w:ascii="Times New Roman" w:hAnsi="Times New Roman"/>
                <w:sz w:val="20"/>
              </w:rPr>
              <w:t>02/09/2026</w:t>
            </w:r>
          </w:p>
        </w:tc>
        <w:tc>
          <w:tcPr>
            <w:tcW w:type="dxa" w:w="1337"/>
            <w:shd w:fill="F8FAFC"/>
          </w:tcPr>
          <w:p>
            <w:r>
              <w:rPr>
                <w:rFonts w:ascii="Times New Roman" w:hAnsi="Times New Roman"/>
                <w:sz w:val="20"/>
              </w:rPr>
              <w:t>Tester &amp; Developer</w:t>
            </w:r>
          </w:p>
        </w:tc>
        <w:tc>
          <w:tcPr>
            <w:tcW w:type="dxa" w:w="1337"/>
            <w:shd w:fill="F8FAFC"/>
          </w:tcPr>
          <w:p>
            <w:r>
              <w:rPr>
                <w:rFonts w:ascii="Times New Roman" w:hAnsi="Times New Roman"/>
                <w:sz w:val="20"/>
              </w:rPr>
              <w:t>PASS</w:t>
            </w:r>
          </w:p>
        </w:tc>
        <w:tc>
          <w:tcPr>
            <w:tcW w:type="dxa" w:w="1337"/>
            <w:shd w:fill="F8FAFC"/>
          </w:tcPr>
          <w:p>
            <w:r>
              <w:rPr>
                <w:rFonts w:ascii="Times New Roman" w:hAnsi="Times New Roman"/>
                <w:sz w:val="20"/>
              </w:rPr>
              <w:t>Medium</w:t>
            </w:r>
          </w:p>
        </w:tc>
        <w:tc>
          <w:tcPr>
            <w:tcW w:type="dxa" w:w="1337"/>
            <w:shd w:fill="F8FAFC"/>
          </w:tcPr>
          <w:p>
            <w:r>
              <w:rPr>
                <w:rFonts w:ascii="Times New Roman" w:hAnsi="Times New Roman"/>
                <w:sz w:val="20"/>
              </w:rPr>
              <w:t>Kiểm tra validation hợp lệ, chặn mã khóa học trùng</w:t>
            </w:r>
          </w:p>
        </w:tc>
        <w:tc>
          <w:tcPr>
            <w:tcW w:type="dxa" w:w="1337"/>
            <w:shd w:fill="F8FAFC"/>
          </w:tcPr>
          <w:p>
            <w:r>
              <w:rPr>
                <w:rFonts w:ascii="Times New Roman" w:hAnsi="Times New Roman"/>
                <w:sz w:val="20"/>
              </w:rPr>
              <w:t>Không có lỗi</w:t>
            </w:r>
          </w:p>
        </w:tc>
      </w:tr>
      <w:tr>
        <w:tc>
          <w:tcPr>
            <w:tcW w:type="dxa" w:w="1337"/>
          </w:tcPr>
          <w:p>
            <w:r>
              <w:rPr>
                <w:rFonts w:ascii="Times New Roman" w:hAnsi="Times New Roman"/>
                <w:sz w:val="20"/>
              </w:rPr>
              <w:t>TC004</w:t>
            </w:r>
          </w:p>
        </w:tc>
        <w:tc>
          <w:tcPr>
            <w:tcW w:type="dxa" w:w="1337"/>
          </w:tcPr>
          <w:p>
            <w:r>
              <w:rPr>
                <w:rFonts w:ascii="Times New Roman" w:hAnsi="Times New Roman"/>
                <w:sz w:val="20"/>
              </w:rPr>
              <w:t>02/09/2026</w:t>
            </w:r>
          </w:p>
        </w:tc>
        <w:tc>
          <w:tcPr>
            <w:tcW w:type="dxa" w:w="1337"/>
          </w:tcPr>
          <w:p>
            <w:r>
              <w:rPr>
                <w:rFonts w:ascii="Times New Roman" w:hAnsi="Times New Roman"/>
                <w:sz w:val="20"/>
              </w:rPr>
              <w:t>Tester &amp; Developer</w:t>
            </w:r>
          </w:p>
        </w:tc>
        <w:tc>
          <w:tcPr>
            <w:tcW w:type="dxa" w:w="1337"/>
          </w:tcPr>
          <w:p>
            <w:r>
              <w:rPr>
                <w:rFonts w:ascii="Times New Roman" w:hAnsi="Times New Roman"/>
                <w:sz w:val="20"/>
              </w:rPr>
              <w:t>PASS</w:t>
            </w:r>
          </w:p>
        </w:tc>
        <w:tc>
          <w:tcPr>
            <w:tcW w:type="dxa" w:w="1337"/>
          </w:tcPr>
          <w:p>
            <w:r>
              <w:rPr>
                <w:rFonts w:ascii="Times New Roman" w:hAnsi="Times New Roman"/>
                <w:sz w:val="20"/>
              </w:rPr>
              <w:t>High</w:t>
            </w:r>
          </w:p>
        </w:tc>
        <w:tc>
          <w:tcPr>
            <w:tcW w:type="dxa" w:w="1337"/>
          </w:tcPr>
          <w:p>
            <w:r>
              <w:rPr>
                <w:rFonts w:ascii="Times New Roman" w:hAnsi="Times New Roman"/>
                <w:sz w:val="20"/>
              </w:rPr>
              <w:t>Chặn thành công việc xếp trùng phòng học cùng ca</w:t>
            </w:r>
          </w:p>
        </w:tc>
        <w:tc>
          <w:tcPr>
            <w:tcW w:type="dxa" w:w="1337"/>
          </w:tcPr>
          <w:p>
            <w:r>
              <w:rPr>
                <w:rFonts w:ascii="Times New Roman" w:hAnsi="Times New Roman"/>
                <w:sz w:val="20"/>
              </w:rPr>
              <w:t>Không có lỗi</w:t>
            </w:r>
          </w:p>
        </w:tc>
      </w:tr>
      <w:tr>
        <w:tc>
          <w:tcPr>
            <w:tcW w:type="dxa" w:w="1337"/>
            <w:shd w:fill="F8FAFC"/>
          </w:tcPr>
          <w:p>
            <w:r>
              <w:rPr>
                <w:rFonts w:ascii="Times New Roman" w:hAnsi="Times New Roman"/>
                <w:sz w:val="20"/>
              </w:rPr>
              <w:t>TC005</w:t>
            </w:r>
          </w:p>
        </w:tc>
        <w:tc>
          <w:tcPr>
            <w:tcW w:type="dxa" w:w="1337"/>
            <w:shd w:fill="F8FAFC"/>
          </w:tcPr>
          <w:p>
            <w:r>
              <w:rPr>
                <w:rFonts w:ascii="Times New Roman" w:hAnsi="Times New Roman"/>
                <w:sz w:val="20"/>
              </w:rPr>
              <w:t>02/09/2026</w:t>
            </w:r>
          </w:p>
        </w:tc>
        <w:tc>
          <w:tcPr>
            <w:tcW w:type="dxa" w:w="1337"/>
            <w:shd w:fill="F8FAFC"/>
          </w:tcPr>
          <w:p>
            <w:r>
              <w:rPr>
                <w:rFonts w:ascii="Times New Roman" w:hAnsi="Times New Roman"/>
                <w:sz w:val="20"/>
              </w:rPr>
              <w:t>Tester &amp; Developer</w:t>
            </w:r>
          </w:p>
        </w:tc>
        <w:tc>
          <w:tcPr>
            <w:tcW w:type="dxa" w:w="1337"/>
            <w:shd w:fill="F8FAFC"/>
          </w:tcPr>
          <w:p>
            <w:r>
              <w:rPr>
                <w:rFonts w:ascii="Times New Roman" w:hAnsi="Times New Roman"/>
                <w:sz w:val="20"/>
              </w:rPr>
              <w:t>PASS</w:t>
            </w:r>
          </w:p>
        </w:tc>
        <w:tc>
          <w:tcPr>
            <w:tcW w:type="dxa" w:w="1337"/>
            <w:shd w:fill="F8FAFC"/>
          </w:tcPr>
          <w:p>
            <w:r>
              <w:rPr>
                <w:rFonts w:ascii="Times New Roman" w:hAnsi="Times New Roman"/>
                <w:sz w:val="20"/>
              </w:rPr>
              <w:t>High</w:t>
            </w:r>
          </w:p>
        </w:tc>
        <w:tc>
          <w:tcPr>
            <w:tcW w:type="dxa" w:w="1337"/>
            <w:shd w:fill="F8FAFC"/>
          </w:tcPr>
          <w:p>
            <w:r>
              <w:rPr>
                <w:rFonts w:ascii="Times New Roman" w:hAnsi="Times New Roman"/>
                <w:sz w:val="20"/>
              </w:rPr>
              <w:t>Chặn phân công trùng lịch dạy của giáo viên</w:t>
            </w:r>
          </w:p>
        </w:tc>
        <w:tc>
          <w:tcPr>
            <w:tcW w:type="dxa" w:w="1337"/>
            <w:shd w:fill="F8FAFC"/>
          </w:tcPr>
          <w:p>
            <w:r>
              <w:rPr>
                <w:rFonts w:ascii="Times New Roman" w:hAnsi="Times New Roman"/>
                <w:sz w:val="20"/>
              </w:rPr>
              <w:t>Không có lỗi</w:t>
            </w:r>
          </w:p>
        </w:tc>
      </w:tr>
      <w:tr>
        <w:tc>
          <w:tcPr>
            <w:tcW w:type="dxa" w:w="1337"/>
          </w:tcPr>
          <w:p>
            <w:r>
              <w:rPr>
                <w:rFonts w:ascii="Times New Roman" w:hAnsi="Times New Roman"/>
                <w:sz w:val="20"/>
              </w:rPr>
              <w:t>TC006</w:t>
            </w:r>
          </w:p>
        </w:tc>
        <w:tc>
          <w:tcPr>
            <w:tcW w:type="dxa" w:w="1337"/>
          </w:tcPr>
          <w:p>
            <w:r>
              <w:rPr>
                <w:rFonts w:ascii="Times New Roman" w:hAnsi="Times New Roman"/>
                <w:sz w:val="20"/>
              </w:rPr>
              <w:t>02/09/2026</w:t>
            </w:r>
          </w:p>
        </w:tc>
        <w:tc>
          <w:tcPr>
            <w:tcW w:type="dxa" w:w="1337"/>
          </w:tcPr>
          <w:p>
            <w:r>
              <w:rPr>
                <w:rFonts w:ascii="Times New Roman" w:hAnsi="Times New Roman"/>
                <w:sz w:val="20"/>
              </w:rPr>
              <w:t>Tester &amp; Developer</w:t>
            </w:r>
          </w:p>
        </w:tc>
        <w:tc>
          <w:tcPr>
            <w:tcW w:type="dxa" w:w="1337"/>
          </w:tcPr>
          <w:p>
            <w:r>
              <w:rPr>
                <w:rFonts w:ascii="Times New Roman" w:hAnsi="Times New Roman"/>
                <w:sz w:val="20"/>
              </w:rPr>
              <w:t>PASS</w:t>
            </w:r>
          </w:p>
        </w:tc>
        <w:tc>
          <w:tcPr>
            <w:tcW w:type="dxa" w:w="1337"/>
          </w:tcPr>
          <w:p>
            <w:r>
              <w:rPr>
                <w:rFonts w:ascii="Times New Roman" w:hAnsi="Times New Roman"/>
                <w:sz w:val="20"/>
              </w:rPr>
              <w:t>High</w:t>
            </w:r>
          </w:p>
        </w:tc>
        <w:tc>
          <w:tcPr>
            <w:tcW w:type="dxa" w:w="1337"/>
          </w:tcPr>
          <w:p>
            <w:r>
              <w:rPr>
                <w:rFonts w:ascii="Times New Roman" w:hAnsi="Times New Roman"/>
                <w:sz w:val="20"/>
              </w:rPr>
              <w:t>Đủ 4 điều kiện ghi danh, tự động tạo hóa đơn học phí</w:t>
            </w:r>
          </w:p>
        </w:tc>
        <w:tc>
          <w:tcPr>
            <w:tcW w:type="dxa" w:w="1337"/>
          </w:tcPr>
          <w:p>
            <w:r>
              <w:rPr>
                <w:rFonts w:ascii="Times New Roman" w:hAnsi="Times New Roman"/>
                <w:sz w:val="20"/>
              </w:rPr>
              <w:t>Không có lỗi</w:t>
            </w:r>
          </w:p>
        </w:tc>
      </w:tr>
      <w:tr>
        <w:tc>
          <w:tcPr>
            <w:tcW w:type="dxa" w:w="1337"/>
            <w:shd w:fill="F8FAFC"/>
          </w:tcPr>
          <w:p>
            <w:r>
              <w:rPr>
                <w:rFonts w:ascii="Times New Roman" w:hAnsi="Times New Roman"/>
                <w:sz w:val="20"/>
              </w:rPr>
              <w:t>TC007</w:t>
            </w:r>
          </w:p>
        </w:tc>
        <w:tc>
          <w:tcPr>
            <w:tcW w:type="dxa" w:w="1337"/>
            <w:shd w:fill="F8FAFC"/>
          </w:tcPr>
          <w:p>
            <w:r>
              <w:rPr>
                <w:rFonts w:ascii="Times New Roman" w:hAnsi="Times New Roman"/>
                <w:sz w:val="20"/>
              </w:rPr>
              <w:t>02/09/2026</w:t>
            </w:r>
          </w:p>
        </w:tc>
        <w:tc>
          <w:tcPr>
            <w:tcW w:type="dxa" w:w="1337"/>
            <w:shd w:fill="F8FAFC"/>
          </w:tcPr>
          <w:p>
            <w:r>
              <w:rPr>
                <w:rFonts w:ascii="Times New Roman" w:hAnsi="Times New Roman"/>
                <w:sz w:val="20"/>
              </w:rPr>
              <w:t>Tester &amp; Developer</w:t>
            </w:r>
          </w:p>
        </w:tc>
        <w:tc>
          <w:tcPr>
            <w:tcW w:type="dxa" w:w="1337"/>
            <w:shd w:fill="F8FAFC"/>
          </w:tcPr>
          <w:p>
            <w:r>
              <w:rPr>
                <w:rFonts w:ascii="Times New Roman" w:hAnsi="Times New Roman"/>
                <w:sz w:val="20"/>
              </w:rPr>
              <w:t>PASS</w:t>
            </w:r>
          </w:p>
        </w:tc>
        <w:tc>
          <w:tcPr>
            <w:tcW w:type="dxa" w:w="1337"/>
            <w:shd w:fill="F8FAFC"/>
          </w:tcPr>
          <w:p>
            <w:r>
              <w:rPr>
                <w:rFonts w:ascii="Times New Roman" w:hAnsi="Times New Roman"/>
                <w:sz w:val="20"/>
              </w:rPr>
              <w:t>High</w:t>
            </w:r>
          </w:p>
        </w:tc>
        <w:tc>
          <w:tcPr>
            <w:tcW w:type="dxa" w:w="1337"/>
            <w:shd w:fill="F8FAFC"/>
          </w:tcPr>
          <w:p>
            <w:r>
              <w:rPr>
                <w:rFonts w:ascii="Times New Roman" w:hAnsi="Times New Roman"/>
                <w:sz w:val="20"/>
              </w:rPr>
              <w:t>Hỗ trợ thu tiền nhiều đợt, tính chính xác số dư công nợ</w:t>
            </w:r>
          </w:p>
        </w:tc>
        <w:tc>
          <w:tcPr>
            <w:tcW w:type="dxa" w:w="1337"/>
            <w:shd w:fill="F8FAFC"/>
          </w:tcPr>
          <w:p>
            <w:r>
              <w:rPr>
                <w:rFonts w:ascii="Times New Roman" w:hAnsi="Times New Roman"/>
                <w:sz w:val="20"/>
              </w:rPr>
              <w:t>Không có lỗi</w:t>
            </w:r>
          </w:p>
        </w:tc>
      </w:tr>
      <w:tr>
        <w:tc>
          <w:tcPr>
            <w:tcW w:type="dxa" w:w="1337"/>
          </w:tcPr>
          <w:p>
            <w:r>
              <w:rPr>
                <w:rFonts w:ascii="Times New Roman" w:hAnsi="Times New Roman"/>
                <w:sz w:val="20"/>
              </w:rPr>
              <w:t>TC008</w:t>
            </w:r>
          </w:p>
        </w:tc>
        <w:tc>
          <w:tcPr>
            <w:tcW w:type="dxa" w:w="1337"/>
          </w:tcPr>
          <w:p>
            <w:r>
              <w:rPr>
                <w:rFonts w:ascii="Times New Roman" w:hAnsi="Times New Roman"/>
                <w:sz w:val="20"/>
              </w:rPr>
              <w:t>02/09/2026</w:t>
            </w:r>
          </w:p>
        </w:tc>
        <w:tc>
          <w:tcPr>
            <w:tcW w:type="dxa" w:w="1337"/>
          </w:tcPr>
          <w:p>
            <w:r>
              <w:rPr>
                <w:rFonts w:ascii="Times New Roman" w:hAnsi="Times New Roman"/>
                <w:sz w:val="20"/>
              </w:rPr>
              <w:t>Tester &amp; Developer</w:t>
            </w:r>
          </w:p>
        </w:tc>
        <w:tc>
          <w:tcPr>
            <w:tcW w:type="dxa" w:w="1337"/>
          </w:tcPr>
          <w:p>
            <w:r>
              <w:rPr>
                <w:rFonts w:ascii="Times New Roman" w:hAnsi="Times New Roman"/>
                <w:sz w:val="20"/>
              </w:rPr>
              <w:t>PASS</w:t>
            </w:r>
          </w:p>
        </w:tc>
        <w:tc>
          <w:tcPr>
            <w:tcW w:type="dxa" w:w="1337"/>
          </w:tcPr>
          <w:p>
            <w:r>
              <w:rPr>
                <w:rFonts w:ascii="Times New Roman" w:hAnsi="Times New Roman"/>
                <w:sz w:val="20"/>
              </w:rPr>
              <w:t>Medium</w:t>
            </w:r>
          </w:p>
        </w:tc>
        <w:tc>
          <w:tcPr>
            <w:tcW w:type="dxa" w:w="1337"/>
          </w:tcPr>
          <w:p>
            <w:r>
              <w:rPr>
                <w:rFonts w:ascii="Times New Roman" w:hAnsi="Times New Roman"/>
                <w:sz w:val="20"/>
              </w:rPr>
              <w:t>Lưu trữ 4 trạng thái chuyên cần chính xác</w:t>
            </w:r>
          </w:p>
        </w:tc>
        <w:tc>
          <w:tcPr>
            <w:tcW w:type="dxa" w:w="1337"/>
          </w:tcPr>
          <w:p>
            <w:r>
              <w:rPr>
                <w:rFonts w:ascii="Times New Roman" w:hAnsi="Times New Roman"/>
                <w:sz w:val="20"/>
              </w:rPr>
              <w:t>Không có lỗi</w:t>
            </w:r>
          </w:p>
        </w:tc>
      </w:tr>
      <w:tr>
        <w:tc>
          <w:tcPr>
            <w:tcW w:type="dxa" w:w="1337"/>
            <w:shd w:fill="F8FAFC"/>
          </w:tcPr>
          <w:p>
            <w:r>
              <w:rPr>
                <w:rFonts w:ascii="Times New Roman" w:hAnsi="Times New Roman"/>
                <w:sz w:val="20"/>
              </w:rPr>
              <w:t>TC009</w:t>
            </w:r>
          </w:p>
        </w:tc>
        <w:tc>
          <w:tcPr>
            <w:tcW w:type="dxa" w:w="1337"/>
            <w:shd w:fill="F8FAFC"/>
          </w:tcPr>
          <w:p>
            <w:r>
              <w:rPr>
                <w:rFonts w:ascii="Times New Roman" w:hAnsi="Times New Roman"/>
                <w:sz w:val="20"/>
              </w:rPr>
              <w:t>02/09/2026</w:t>
            </w:r>
          </w:p>
        </w:tc>
        <w:tc>
          <w:tcPr>
            <w:tcW w:type="dxa" w:w="1337"/>
            <w:shd w:fill="F8FAFC"/>
          </w:tcPr>
          <w:p>
            <w:r>
              <w:rPr>
                <w:rFonts w:ascii="Times New Roman" w:hAnsi="Times New Roman"/>
                <w:sz w:val="20"/>
              </w:rPr>
              <w:t>Tester &amp; Developer</w:t>
            </w:r>
          </w:p>
        </w:tc>
        <w:tc>
          <w:tcPr>
            <w:tcW w:type="dxa" w:w="1337"/>
            <w:shd w:fill="F8FAFC"/>
          </w:tcPr>
          <w:p>
            <w:r>
              <w:rPr>
                <w:rFonts w:ascii="Times New Roman" w:hAnsi="Times New Roman"/>
                <w:sz w:val="20"/>
              </w:rPr>
              <w:t>PASS</w:t>
            </w:r>
          </w:p>
        </w:tc>
        <w:tc>
          <w:tcPr>
            <w:tcW w:type="dxa" w:w="1337"/>
            <w:shd w:fill="F8FAFC"/>
          </w:tcPr>
          <w:p>
            <w:r>
              <w:rPr>
                <w:rFonts w:ascii="Times New Roman" w:hAnsi="Times New Roman"/>
                <w:sz w:val="20"/>
              </w:rPr>
              <w:t>High</w:t>
            </w:r>
          </w:p>
        </w:tc>
        <w:tc>
          <w:tcPr>
            <w:tcW w:type="dxa" w:w="1337"/>
            <w:shd w:fill="F8FAFC"/>
          </w:tcPr>
          <w:p>
            <w:r>
              <w:rPr>
                <w:rFonts w:ascii="Times New Roman" w:hAnsi="Times New Roman"/>
                <w:sz w:val="20"/>
              </w:rPr>
              <w:t>Tính đúng công thức 20/30/50, xét ĐẠT khi TK&gt;=50 và CC&gt;=80</w:t>
            </w:r>
          </w:p>
        </w:tc>
        <w:tc>
          <w:tcPr>
            <w:tcW w:type="dxa" w:w="1337"/>
            <w:shd w:fill="F8FAFC"/>
          </w:tcPr>
          <w:p>
            <w:r>
              <w:rPr>
                <w:rFonts w:ascii="Times New Roman" w:hAnsi="Times New Roman"/>
                <w:sz w:val="20"/>
              </w:rPr>
              <w:t>Không có lỗi</w:t>
            </w:r>
          </w:p>
        </w:tc>
      </w:tr>
      <w:tr>
        <w:tc>
          <w:tcPr>
            <w:tcW w:type="dxa" w:w="1337"/>
          </w:tcPr>
          <w:p>
            <w:r>
              <w:rPr>
                <w:rFonts w:ascii="Times New Roman" w:hAnsi="Times New Roman"/>
                <w:sz w:val="20"/>
              </w:rPr>
              <w:t>TC010</w:t>
            </w:r>
          </w:p>
        </w:tc>
        <w:tc>
          <w:tcPr>
            <w:tcW w:type="dxa" w:w="1337"/>
          </w:tcPr>
          <w:p>
            <w:r>
              <w:rPr>
                <w:rFonts w:ascii="Times New Roman" w:hAnsi="Times New Roman"/>
                <w:sz w:val="20"/>
              </w:rPr>
              <w:t>02/09/2026</w:t>
            </w:r>
          </w:p>
        </w:tc>
        <w:tc>
          <w:tcPr>
            <w:tcW w:type="dxa" w:w="1337"/>
          </w:tcPr>
          <w:p>
            <w:r>
              <w:rPr>
                <w:rFonts w:ascii="Times New Roman" w:hAnsi="Times New Roman"/>
                <w:sz w:val="20"/>
              </w:rPr>
              <w:t>Tester &amp; Developer</w:t>
            </w:r>
          </w:p>
        </w:tc>
        <w:tc>
          <w:tcPr>
            <w:tcW w:type="dxa" w:w="1337"/>
          </w:tcPr>
          <w:p>
            <w:r>
              <w:rPr>
                <w:rFonts w:ascii="Times New Roman" w:hAnsi="Times New Roman"/>
                <w:sz w:val="20"/>
              </w:rPr>
              <w:t>PASS</w:t>
            </w:r>
          </w:p>
        </w:tc>
        <w:tc>
          <w:tcPr>
            <w:tcW w:type="dxa" w:w="1337"/>
          </w:tcPr>
          <w:p>
            <w:r>
              <w:rPr>
                <w:rFonts w:ascii="Times New Roman" w:hAnsi="Times New Roman"/>
                <w:sz w:val="20"/>
              </w:rPr>
              <w:t>Medium</w:t>
            </w:r>
          </w:p>
        </w:tc>
        <w:tc>
          <w:tcPr>
            <w:tcW w:type="dxa" w:w="1337"/>
          </w:tcPr>
          <w:p>
            <w:r>
              <w:rPr>
                <w:rFonts w:ascii="Times New Roman" w:hAnsi="Times New Roman"/>
                <w:sz w:val="20"/>
              </w:rPr>
              <w:t>Tra cứu nhanh chóng, chỉ xem được dữ liệu cá nhân</w:t>
            </w:r>
          </w:p>
        </w:tc>
        <w:tc>
          <w:tcPr>
            <w:tcW w:type="dxa" w:w="1337"/>
          </w:tcPr>
          <w:p>
            <w:r>
              <w:rPr>
                <w:rFonts w:ascii="Times New Roman" w:hAnsi="Times New Roman"/>
                <w:sz w:val="20"/>
              </w:rPr>
              <w:t>Không có lỗi</w:t>
            </w:r>
          </w:p>
        </w:tc>
      </w:tr>
      <w:tr>
        <w:tc>
          <w:tcPr>
            <w:tcW w:type="dxa" w:w="1337"/>
            <w:shd w:fill="F8FAFC"/>
          </w:tcPr>
          <w:p>
            <w:r>
              <w:rPr>
                <w:rFonts w:ascii="Times New Roman" w:hAnsi="Times New Roman"/>
                <w:sz w:val="20"/>
              </w:rPr>
              <w:t>TC011</w:t>
            </w:r>
          </w:p>
        </w:tc>
        <w:tc>
          <w:tcPr>
            <w:tcW w:type="dxa" w:w="1337"/>
            <w:shd w:fill="F8FAFC"/>
          </w:tcPr>
          <w:p>
            <w:r>
              <w:rPr>
                <w:rFonts w:ascii="Times New Roman" w:hAnsi="Times New Roman"/>
                <w:sz w:val="20"/>
              </w:rPr>
              <w:t>02/09/2026</w:t>
            </w:r>
          </w:p>
        </w:tc>
        <w:tc>
          <w:tcPr>
            <w:tcW w:type="dxa" w:w="1337"/>
            <w:shd w:fill="F8FAFC"/>
          </w:tcPr>
          <w:p>
            <w:r>
              <w:rPr>
                <w:rFonts w:ascii="Times New Roman" w:hAnsi="Times New Roman"/>
                <w:sz w:val="20"/>
              </w:rPr>
              <w:t>Tester &amp; Developer</w:t>
            </w:r>
          </w:p>
        </w:tc>
        <w:tc>
          <w:tcPr>
            <w:tcW w:type="dxa" w:w="1337"/>
            <w:shd w:fill="F8FAFC"/>
          </w:tcPr>
          <w:p>
            <w:r>
              <w:rPr>
                <w:rFonts w:ascii="Times New Roman" w:hAnsi="Times New Roman"/>
                <w:sz w:val="20"/>
              </w:rPr>
              <w:t>PASS</w:t>
            </w:r>
          </w:p>
        </w:tc>
        <w:tc>
          <w:tcPr>
            <w:tcW w:type="dxa" w:w="1337"/>
            <w:shd w:fill="F8FAFC"/>
          </w:tcPr>
          <w:p>
            <w:r>
              <w:rPr>
                <w:rFonts w:ascii="Times New Roman" w:hAnsi="Times New Roman"/>
                <w:sz w:val="20"/>
              </w:rPr>
              <w:t>Medium</w:t>
            </w:r>
          </w:p>
        </w:tc>
        <w:tc>
          <w:tcPr>
            <w:tcW w:type="dxa" w:w="1337"/>
            <w:shd w:fill="F8FAFC"/>
          </w:tcPr>
          <w:p>
            <w:r>
              <w:rPr>
                <w:rFonts w:ascii="Times New Roman" w:hAnsi="Times New Roman"/>
                <w:sz w:val="20"/>
              </w:rPr>
              <w:t>Dashboard thống kê dữ liệu chính xác theo thời gian thực</w:t>
            </w:r>
          </w:p>
        </w:tc>
        <w:tc>
          <w:tcPr>
            <w:tcW w:type="dxa" w:w="1337"/>
            <w:shd w:fill="F8FAFC"/>
          </w:tcPr>
          <w:p>
            <w:r>
              <w:rPr>
                <w:rFonts w:ascii="Times New Roman" w:hAnsi="Times New Roman"/>
                <w:sz w:val="20"/>
              </w:rPr>
              <w:t>Không có lỗi</w:t>
            </w:r>
          </w:p>
        </w:tc>
      </w:tr>
      <w:tr>
        <w:tc>
          <w:tcPr>
            <w:tcW w:type="dxa" w:w="1337"/>
          </w:tcPr>
          <w:p>
            <w:r>
              <w:rPr>
                <w:rFonts w:ascii="Times New Roman" w:hAnsi="Times New Roman"/>
                <w:sz w:val="20"/>
              </w:rPr>
              <w:t>TC012</w:t>
            </w:r>
          </w:p>
        </w:tc>
        <w:tc>
          <w:tcPr>
            <w:tcW w:type="dxa" w:w="1337"/>
          </w:tcPr>
          <w:p>
            <w:r>
              <w:rPr>
                <w:rFonts w:ascii="Times New Roman" w:hAnsi="Times New Roman"/>
                <w:sz w:val="20"/>
              </w:rPr>
              <w:t>02/09/2026</w:t>
            </w:r>
          </w:p>
        </w:tc>
        <w:tc>
          <w:tcPr>
            <w:tcW w:type="dxa" w:w="1337"/>
          </w:tcPr>
          <w:p>
            <w:r>
              <w:rPr>
                <w:rFonts w:ascii="Times New Roman" w:hAnsi="Times New Roman"/>
                <w:sz w:val="20"/>
              </w:rPr>
              <w:t>Tester &amp; Developer</w:t>
            </w:r>
          </w:p>
        </w:tc>
        <w:tc>
          <w:tcPr>
            <w:tcW w:type="dxa" w:w="1337"/>
          </w:tcPr>
          <w:p>
            <w:r>
              <w:rPr>
                <w:rFonts w:ascii="Times New Roman" w:hAnsi="Times New Roman"/>
                <w:sz w:val="20"/>
              </w:rPr>
              <w:t>PASS</w:t>
            </w:r>
          </w:p>
        </w:tc>
        <w:tc>
          <w:tcPr>
            <w:tcW w:type="dxa" w:w="1337"/>
          </w:tcPr>
          <w:p>
            <w:r>
              <w:rPr>
                <w:rFonts w:ascii="Times New Roman" w:hAnsi="Times New Roman"/>
                <w:sz w:val="20"/>
              </w:rPr>
              <w:t>High</w:t>
            </w:r>
          </w:p>
        </w:tc>
        <w:tc>
          <w:tcPr>
            <w:tcW w:type="dxa" w:w="1337"/>
          </w:tcPr>
          <w:p>
            <w:r>
              <w:rPr>
                <w:rFonts w:ascii="Times New Roman" w:hAnsi="Times New Roman"/>
                <w:sz w:val="20"/>
              </w:rPr>
              <w:t>Loại bỏ hoàn toàn lớp ảo giác, tự động Fallback khi mất mạng</w:t>
            </w:r>
          </w:p>
        </w:tc>
        <w:tc>
          <w:tcPr>
            <w:tcW w:type="dxa" w:w="1337"/>
          </w:tcPr>
          <w:p>
            <w:r>
              <w:rPr>
                <w:rFonts w:ascii="Times New Roman" w:hAnsi="Times New Roman"/>
                <w:sz w:val="20"/>
              </w:rPr>
              <w:t>Zero-Trust đạt chuẩn</w:t>
            </w:r>
          </w:p>
        </w:tc>
      </w:tr>
      <w:tr>
        <w:tc>
          <w:tcPr>
            <w:tcW w:type="dxa" w:w="1337"/>
            <w:shd w:fill="F8FAFC"/>
          </w:tcPr>
          <w:p>
            <w:r>
              <w:rPr>
                <w:rFonts w:ascii="Times New Roman" w:hAnsi="Times New Roman"/>
                <w:sz w:val="20"/>
              </w:rPr>
              <w:t>TC013</w:t>
            </w:r>
          </w:p>
        </w:tc>
        <w:tc>
          <w:tcPr>
            <w:tcW w:type="dxa" w:w="1337"/>
            <w:shd w:fill="F8FAFC"/>
          </w:tcPr>
          <w:p>
            <w:r>
              <w:rPr>
                <w:rFonts w:ascii="Times New Roman" w:hAnsi="Times New Roman"/>
                <w:sz w:val="20"/>
              </w:rPr>
              <w:t>02/09/2026</w:t>
            </w:r>
          </w:p>
        </w:tc>
        <w:tc>
          <w:tcPr>
            <w:tcW w:type="dxa" w:w="1337"/>
            <w:shd w:fill="F8FAFC"/>
          </w:tcPr>
          <w:p>
            <w:r>
              <w:rPr>
                <w:rFonts w:ascii="Times New Roman" w:hAnsi="Times New Roman"/>
                <w:sz w:val="20"/>
              </w:rPr>
              <w:t>Tester &amp; Developer</w:t>
            </w:r>
          </w:p>
        </w:tc>
        <w:tc>
          <w:tcPr>
            <w:tcW w:type="dxa" w:w="1337"/>
            <w:shd w:fill="F8FAFC"/>
          </w:tcPr>
          <w:p>
            <w:r>
              <w:rPr>
                <w:rFonts w:ascii="Times New Roman" w:hAnsi="Times New Roman"/>
                <w:sz w:val="20"/>
              </w:rPr>
              <w:t>PASS</w:t>
            </w:r>
          </w:p>
        </w:tc>
        <w:tc>
          <w:tcPr>
            <w:tcW w:type="dxa" w:w="1337"/>
            <w:shd w:fill="F8FAFC"/>
          </w:tcPr>
          <w:p>
            <w:r>
              <w:rPr>
                <w:rFonts w:ascii="Times New Roman" w:hAnsi="Times New Roman"/>
                <w:sz w:val="20"/>
              </w:rPr>
              <w:t>Medium</w:t>
            </w:r>
          </w:p>
        </w:tc>
        <w:tc>
          <w:tcPr>
            <w:tcW w:type="dxa" w:w="1337"/>
            <w:shd w:fill="F8FAFC"/>
          </w:tcPr>
          <w:p>
            <w:r>
              <w:rPr>
                <w:rFonts w:ascii="Times New Roman" w:hAnsi="Times New Roman"/>
                <w:sz w:val="20"/>
              </w:rPr>
              <w:t>Sinh chuẩn 5 câu hỏi JSON kèm đáp án và giải thích chi tiết</w:t>
            </w:r>
          </w:p>
        </w:tc>
        <w:tc>
          <w:tcPr>
            <w:tcW w:type="dxa" w:w="1337"/>
            <w:shd w:fill="F8FAFC"/>
          </w:tcPr>
          <w:p>
            <w:r>
              <w:rPr>
                <w:rFonts w:ascii="Times New Roman" w:hAnsi="Times New Roman"/>
                <w:sz w:val="20"/>
              </w:rPr>
              <w:t>Đúng định dạng</w:t>
            </w:r>
          </w:p>
        </w:tc>
      </w:tr>
      <w:tr>
        <w:tc>
          <w:tcPr>
            <w:tcW w:type="dxa" w:w="1337"/>
          </w:tcPr>
          <w:p>
            <w:r>
              <w:rPr>
                <w:rFonts w:ascii="Times New Roman" w:hAnsi="Times New Roman"/>
                <w:sz w:val="20"/>
              </w:rPr>
              <w:t>TC014</w:t>
            </w:r>
          </w:p>
        </w:tc>
        <w:tc>
          <w:tcPr>
            <w:tcW w:type="dxa" w:w="1337"/>
          </w:tcPr>
          <w:p>
            <w:r>
              <w:rPr>
                <w:rFonts w:ascii="Times New Roman" w:hAnsi="Times New Roman"/>
                <w:sz w:val="20"/>
              </w:rPr>
              <w:t>02/09/2026</w:t>
            </w:r>
          </w:p>
        </w:tc>
        <w:tc>
          <w:tcPr>
            <w:tcW w:type="dxa" w:w="1337"/>
          </w:tcPr>
          <w:p>
            <w:r>
              <w:rPr>
                <w:rFonts w:ascii="Times New Roman" w:hAnsi="Times New Roman"/>
                <w:sz w:val="20"/>
              </w:rPr>
              <w:t>Tester &amp; Developer</w:t>
            </w:r>
          </w:p>
        </w:tc>
        <w:tc>
          <w:tcPr>
            <w:tcW w:type="dxa" w:w="1337"/>
          </w:tcPr>
          <w:p>
            <w:r>
              <w:rPr>
                <w:rFonts w:ascii="Times New Roman" w:hAnsi="Times New Roman"/>
                <w:sz w:val="20"/>
              </w:rPr>
              <w:t>PASS</w:t>
            </w:r>
          </w:p>
        </w:tc>
        <w:tc>
          <w:tcPr>
            <w:tcW w:type="dxa" w:w="1337"/>
          </w:tcPr>
          <w:p>
            <w:r>
              <w:rPr>
                <w:rFonts w:ascii="Times New Roman" w:hAnsi="Times New Roman"/>
                <w:sz w:val="20"/>
              </w:rPr>
              <w:t>Medium</w:t>
            </w:r>
          </w:p>
        </w:tc>
        <w:tc>
          <w:tcPr>
            <w:tcW w:type="dxa" w:w="1337"/>
          </w:tcPr>
          <w:p>
            <w:r>
              <w:rPr>
                <w:rFonts w:ascii="Times New Roman" w:hAnsi="Times New Roman"/>
                <w:sz w:val="20"/>
              </w:rPr>
              <w:t>Đưa ra lời khuyên ôn tập cá nhân hóa sâu sắc</w:t>
            </w:r>
          </w:p>
        </w:tc>
        <w:tc>
          <w:tcPr>
            <w:tcW w:type="dxa" w:w="1337"/>
          </w:tcPr>
          <w:p>
            <w:r>
              <w:rPr>
                <w:rFonts w:ascii="Times New Roman" w:hAnsi="Times New Roman"/>
                <w:sz w:val="20"/>
              </w:rPr>
              <w:t>Audit log đầy đủ</w:t>
            </w:r>
          </w:p>
        </w:tc>
      </w:tr>
    </w:tbl>
    <w:p>
      <w:pPr>
        <w:spacing w:before="60" w:after="160"/>
        <w:jc w:val="center"/>
      </w:pPr>
      <w:r>
        <w:rPr>
          <w:rFonts w:ascii="Times New Roman" w:hAnsi="Times New Roman"/>
          <w:i/>
          <w:sz w:val="22"/>
        </w:rPr>
        <w:t>Bảng 9.4: Báo cáo kết quả kiểm thử hệ thống (Test Report)</w:t>
      </w:r>
    </w:p>
    <w:p>
      <w:pPr>
        <w:spacing w:line="288" w:lineRule="auto" w:after="120"/>
        <w:jc w:val="both"/>
      </w:pPr>
      <w:r>
        <w:rPr>
          <w:rFonts w:ascii="Times New Roman" w:hAnsi="Times New Roman"/>
          <w:b/>
          <w:sz w:val="26"/>
        </w:rPr>
        <w:t xml:space="preserve">Kết luận nghiệm thu: </w:t>
      </w:r>
      <w:r>
        <w:rPr>
          <w:rFonts w:ascii="Times New Roman" w:hAnsi="Times New Roman"/>
          <w:sz w:val="26"/>
        </w:rPr>
        <w:t>Đánh giá chất lượng tổng thể: 14/14 Ca kiểm thử đạt trạng thái PASS (Tỷ lệ thành công 100%). Hệ thống đáp ứng đầy đủ tất cả các quy tắc nghiệp vụ và sẵn sàng đưa vào vận hành.</w:t>
      </w:r>
    </w:p>
    <w:p>
      <w:pPr>
        <w:spacing w:before="240" w:after="120"/>
      </w:pPr>
      <w:r>
        <w:rPr>
          <w:rFonts w:ascii="Times New Roman" w:hAnsi="Times New Roman"/>
          <w:b/>
          <w:color w:val="1E3A8A"/>
          <w:sz w:val="28"/>
        </w:rPr>
        <w:t>PHẦN 2: HƯỚNG DẪN SỬ DỤNG ỨNG DỤNG (USER GUIDE)</w:t>
      </w:r>
    </w:p>
    <w:p>
      <w:pPr>
        <w:spacing w:before="200" w:after="80"/>
      </w:pPr>
      <w:r>
        <w:rPr>
          <w:rFonts w:ascii="Times New Roman" w:hAnsi="Times New Roman"/>
          <w:b/>
          <w:color w:val="0F172A"/>
          <w:sz w:val="26"/>
        </w:rPr>
        <w:t>1. Giới Thiệu Ứng Dụng</w:t>
      </w:r>
    </w:p>
    <w:p>
      <w:pPr>
        <w:spacing w:line="288" w:lineRule="auto" w:after="120"/>
        <w:jc w:val="both"/>
      </w:pPr>
      <w:r>
        <w:rPr>
          <w:rFonts w:ascii="Times New Roman" w:hAnsi="Times New Roman"/>
          <w:sz w:val="26"/>
        </w:rPr>
        <w:t>Hệ thống Quản lý Trung tâm Ngoại ngữ tích hợp Trí tuệ Nhân tạo (ETC English LMS AI) là nền tảng quản lý đào tạo toàn diện, hỗ trợ 4 nhóm đối tượng người dùng (Quản lý, Giáo viên, Học viên, Tư vấn viên) thực hiện toàn bộ quy trình từ tuyển sinh, xếp lịch, thu phí, giảng dạy, điểm danh, chấm điểm đến trợ giảng thông minh với GenAI.</w:t>
      </w:r>
    </w:p>
    <w:p>
      <w:pPr>
        <w:spacing w:before="200" w:after="80"/>
      </w:pPr>
      <w:r>
        <w:rPr>
          <w:rFonts w:ascii="Times New Roman" w:hAnsi="Times New Roman"/>
          <w:b/>
          <w:color w:val="0F172A"/>
          <w:sz w:val="26"/>
        </w:rPr>
        <w:t>2. Cấu Hình Phần Cứng - Phần Mềm Để Sử Dụng</w:t>
      </w:r>
    </w:p>
    <w:p>
      <w:pPr>
        <w:pStyle w:val="ListBullet"/>
        <w:spacing w:line="288" w:lineRule="auto" w:after="80"/>
      </w:pPr>
      <w:r>
        <w:rPr>
          <w:rFonts w:ascii="Times New Roman" w:hAnsi="Times New Roman"/>
          <w:b/>
          <w:sz w:val="26"/>
        </w:rPr>
        <w:t xml:space="preserve">• </w:t>
      </w:r>
      <w:r>
        <w:rPr>
          <w:rFonts w:ascii="Times New Roman" w:hAnsi="Times New Roman"/>
          <w:sz w:val="26"/>
        </w:rPr>
        <w:t>Phần cứng: Máy tính để bàn, Laptop, Máy tính bảng hoặc Smartphone có kết nối mạng Internet ổn định (băng thông tối thiểu 2 Mbps).</w:t>
      </w:r>
    </w:p>
    <w:p>
      <w:pPr>
        <w:pStyle w:val="ListBullet"/>
        <w:spacing w:line="288" w:lineRule="auto" w:after="80"/>
      </w:pPr>
      <w:r>
        <w:rPr>
          <w:rFonts w:ascii="Times New Roman" w:hAnsi="Times New Roman"/>
          <w:b/>
          <w:sz w:val="26"/>
        </w:rPr>
        <w:t xml:space="preserve">• </w:t>
      </w:r>
      <w:r>
        <w:rPr>
          <w:rFonts w:ascii="Times New Roman" w:hAnsi="Times New Roman"/>
          <w:sz w:val="26"/>
        </w:rPr>
        <w:t>Phần mềm: Trình duyệt web hiện đại (Google Chrome, Microsoft Edge, Mozilla Firefox, Safari) phiên bản mới nhất, không cần cài đặt thêm phần mềm phụ trợ.</w:t>
      </w:r>
    </w:p>
    <w:p>
      <w:pPr>
        <w:spacing w:before="200" w:after="80"/>
      </w:pPr>
      <w:r>
        <w:rPr>
          <w:rFonts w:ascii="Times New Roman" w:hAnsi="Times New Roman"/>
          <w:b/>
          <w:color w:val="0F172A"/>
          <w:sz w:val="26"/>
        </w:rPr>
        <w:t>3. Hướng Dẫn Sử Dụng Các Chức Năng Chính Theo Tác Nhân (Actors)</w:t>
      </w:r>
    </w:p>
    <w:p>
      <w:pPr>
        <w:spacing w:before="160" w:after="60"/>
      </w:pPr>
      <w:r>
        <w:rPr>
          <w:rFonts w:ascii="Times New Roman" w:hAnsi="Times New Roman"/>
          <w:b/>
          <w:i/>
          <w:color w:val="334155"/>
          <w:sz w:val="26"/>
        </w:rPr>
        <w:t>3.1 Chức Năng Của Người Quản Lý (Admin - QUAN_LY)</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Quản trị: Truy cập trang đăng nhập (/login), chọn tài khoản admin01 (Mật khẩu: Admin@123). Hệ thống tự động chuyển hướng đến Dashboard Quản trị (/admin/dashboard).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Xem Thống kê Trung tâm: Dashboard hiển thị tổng số học viên, giáo viên, doanh thu, thanh tiến độ sĩ số các lớp và tỷ lệ học viên hoàn thành khóa.</w:t>
      </w:r>
    </w:p>
    <w:p>
      <w:pPr>
        <w:pStyle w:val="ListBullet"/>
        <w:spacing w:line="288" w:lineRule="auto" w:after="80"/>
      </w:pPr>
      <w:r>
        <w:rPr>
          <w:rFonts w:ascii="Times New Roman" w:hAnsi="Times New Roman"/>
          <w:b/>
          <w:sz w:val="26"/>
        </w:rPr>
        <w:t xml:space="preserve">Bước 3: </w:t>
      </w:r>
      <w:r>
        <w:rPr>
          <w:rFonts w:ascii="Times New Roman" w:hAnsi="Times New Roman"/>
          <w:sz w:val="26"/>
        </w:rPr>
        <w:t>Quản lý Khóa học &amp; Mở Lớp học: Vào mục 'Khóa học' để tạo khóa học mới; vào mục 'Lớp học' để mở lớp, bấm nút 'Thêm Lịch Học' (hệ thống tự động kiểm tra chống trùng phòng học) và 'Phân Công GV' (kiểm tra chống trùng lịch dạy của giảng viên).</w:t>
      </w:r>
    </w:p>
    <w:p>
      <w:pPr>
        <w:pStyle w:val="ListBullet"/>
        <w:spacing w:line="288" w:lineRule="auto" w:after="80"/>
      </w:pPr>
      <w:r>
        <w:rPr>
          <w:rFonts w:ascii="Times New Roman" w:hAnsi="Times New Roman"/>
          <w:b/>
          <w:sz w:val="26"/>
        </w:rPr>
        <w:t xml:space="preserve">Bước 4: </w:t>
      </w:r>
      <w:r>
        <w:rPr>
          <w:rFonts w:ascii="Times New Roman" w:hAnsi="Times New Roman"/>
          <w:sz w:val="26"/>
        </w:rPr>
        <w:t>Quản lý Học viên &amp; Thu Học phí: Vào mục 'Học viên' để tìm kiếm, lọc theo trình độ CEFR; vào mục 'Học phí' để theo dõi danh sách hóa đơn và lập phiếu thu thanh toán nhiều đợt.</w:t>
      </w:r>
    </w:p>
    <w:p>
      <w:pPr>
        <w:pStyle w:val="ListBullet"/>
        <w:spacing w:line="288" w:lineRule="auto" w:after="80"/>
      </w:pPr>
      <w:r>
        <w:rPr>
          <w:rFonts w:ascii="Times New Roman" w:hAnsi="Times New Roman"/>
          <w:b/>
          <w:sz w:val="26"/>
        </w:rPr>
        <w:t xml:space="preserve">Bước 5: </w:t>
      </w:r>
      <w:r>
        <w:rPr>
          <w:rFonts w:ascii="Times New Roman" w:hAnsi="Times New Roman"/>
          <w:sz w:val="26"/>
        </w:rPr>
        <w:t>Báo cáo Thống kê Chuyên sâu: Vào mục 'Báo cáo' (/admin/reports) để xem biểu đồ phân tích chi tiết hiệu quả đào tạo và xuất báo cáo.</w:t>
      </w:r>
    </w:p>
    <w:p>
      <w:pPr>
        <w:spacing w:before="160" w:after="60"/>
      </w:pPr>
      <w:r>
        <w:rPr>
          <w:rFonts w:ascii="Times New Roman" w:hAnsi="Times New Roman"/>
          <w:b/>
          <w:i/>
          <w:color w:val="334155"/>
          <w:sz w:val="26"/>
        </w:rPr>
        <w:t>3.2 Chức Năng Của Giáo Viên (Teacher - GIAO_VIEN)</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Giảng viên: Chọn tài khoản teacher01 (Nguyễn Thị Lan) tại màn hình đăng nhập. Hệ thống chuyển hướng đến Bàn làm việc Giảng viên (/teacher/dashboard).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Xem Lịch Dạy &amp; Lớp Phụ Trách: Giảng viên theo dõi danh sách các lớp được phân công, thời khóa biểu từng thứ trong tuần và phòng học tương ứng.</w:t>
      </w:r>
    </w:p>
    <w:p>
      <w:pPr>
        <w:pStyle w:val="ListBullet"/>
        <w:spacing w:line="288" w:lineRule="auto" w:after="80"/>
      </w:pPr>
      <w:r>
        <w:rPr>
          <w:rFonts w:ascii="Times New Roman" w:hAnsi="Times New Roman"/>
          <w:b/>
          <w:sz w:val="26"/>
        </w:rPr>
        <w:t xml:space="preserve">Bước 3: </w:t>
      </w:r>
      <w:r>
        <w:rPr>
          <w:rFonts w:ascii="Times New Roman" w:hAnsi="Times New Roman"/>
          <w:sz w:val="26"/>
        </w:rPr>
        <w:t>Điểm Danh Buổi Học: Truy cập mục 'Điểm danh' (/teacher/attendance), chọn lớp học. Hệ thống hiển thị danh sách học viên; giảng viên chọn 1 trong 4 trạng thái (Có Mặt, Đi Muộn, Có Phép, Vắng) và bấm 'Lưu Điểm Danh'.</w:t>
      </w:r>
    </w:p>
    <w:p>
      <w:pPr>
        <w:pStyle w:val="ListBullet"/>
        <w:spacing w:line="288" w:lineRule="auto" w:after="80"/>
      </w:pPr>
      <w:r>
        <w:rPr>
          <w:rFonts w:ascii="Times New Roman" w:hAnsi="Times New Roman"/>
          <w:b/>
          <w:sz w:val="26"/>
        </w:rPr>
        <w:t xml:space="preserve">Bước 4: </w:t>
      </w:r>
      <w:r>
        <w:rPr>
          <w:rFonts w:ascii="Times New Roman" w:hAnsi="Times New Roman"/>
          <w:sz w:val="26"/>
        </w:rPr>
        <w:t>Nhập Điểm &amp; Đánh Giá Kết Quả: Truy cập mục 'Bảng điểm' (/teacher/grades), nhập điểm Chuyên cần (20%), Giữa kỳ (30%), Cuối kỳ (50%). Hệ thống tự động tính điểm tổng kết và xếp loại ĐẠT/KHÔNG ĐẠT.</w:t>
      </w:r>
    </w:p>
    <w:p>
      <w:pPr>
        <w:pStyle w:val="ListBullet"/>
        <w:spacing w:line="288" w:lineRule="auto" w:after="80"/>
      </w:pPr>
      <w:r>
        <w:rPr>
          <w:rFonts w:ascii="Times New Roman" w:hAnsi="Times New Roman"/>
          <w:b/>
          <w:sz w:val="26"/>
        </w:rPr>
        <w:t xml:space="preserve">Bước 5: </w:t>
      </w:r>
      <w:r>
        <w:rPr>
          <w:rFonts w:ascii="Times New Roman" w:hAnsi="Times New Roman"/>
          <w:sz w:val="26"/>
        </w:rPr>
        <w:t>Trợ Lý AI Sinh Bài Luyện Tập: Truy cập mục 'AI Sinh đề' (/teacher/ai-exercises), nhập chủ đề ngữ pháp/từ vựng và chọn độ khó CEFR. Bấm 'Sinh Đề AI' để Gemini tạo tức thì 5 câu trắc nghiệm kèm đáp án và giải thích chi tiết.</w:t>
      </w:r>
    </w:p>
    <w:p>
      <w:pPr>
        <w:spacing w:before="160" w:after="60"/>
      </w:pPr>
      <w:r>
        <w:rPr>
          <w:rFonts w:ascii="Times New Roman" w:hAnsi="Times New Roman"/>
          <w:b/>
          <w:i/>
          <w:color w:val="334155"/>
          <w:sz w:val="26"/>
        </w:rPr>
        <w:t>3.3 Chức Năng Của Học Viên (Student - HOC_VIEN)</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Góc Học Tập: Chọn tài khoản student01 (Phạm Văn An - CEFR B1). Hệ thống hiển thị thông tin hồ sơ và các lớp đang theo học (/student/dashboard).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AI Tư Vấn Lộ Trình &amp; Lớp Học: Vào mục 'AI Tư vấn' (/student/ai-consult), chọn trình độ CEFR và các buổi rảnh trong tuần. Hệ thống Gemini AI phân tích và gợi ý top 3 lớp học thực tế phù hợp nhất.</w:t>
      </w:r>
    </w:p>
    <w:p>
      <w:pPr>
        <w:pStyle w:val="ListBullet"/>
        <w:spacing w:line="288" w:lineRule="auto" w:after="80"/>
      </w:pPr>
      <w:r>
        <w:rPr>
          <w:rFonts w:ascii="Times New Roman" w:hAnsi="Times New Roman"/>
          <w:b/>
          <w:sz w:val="26"/>
        </w:rPr>
        <w:t xml:space="preserve">Bước 3: </w:t>
      </w:r>
      <w:r>
        <w:rPr>
          <w:rFonts w:ascii="Times New Roman" w:hAnsi="Times New Roman"/>
          <w:sz w:val="26"/>
        </w:rPr>
        <w:t>Đăng Ký Lớp Học Mới: Vào mục 'Đăng ký lớp' (/student/enroll), chọn lớp mong muốn. Hệ thống tự động kiểm tra 4 điều kiện (Sĩ số &lt; 25, chưa đăng ký, chuẩn CEFR, không trùng lịch) và tự động sinh hóa đơn học phí.</w:t>
      </w:r>
    </w:p>
    <w:p>
      <w:pPr>
        <w:pStyle w:val="ListBullet"/>
        <w:spacing w:line="288" w:lineRule="auto" w:after="80"/>
      </w:pPr>
      <w:r>
        <w:rPr>
          <w:rFonts w:ascii="Times New Roman" w:hAnsi="Times New Roman"/>
          <w:b/>
          <w:sz w:val="26"/>
        </w:rPr>
        <w:t xml:space="preserve">Bước 4: </w:t>
      </w:r>
      <w:r>
        <w:rPr>
          <w:rFonts w:ascii="Times New Roman" w:hAnsi="Times New Roman"/>
          <w:sz w:val="26"/>
        </w:rPr>
        <w:t>Tra Cứu Thời Khóa Biểu &amp; Bảng Điểm: Vào mục 'Thời khóa biểu' (/student/schedule) để xem lịch học; vào mục 'Bảng điểm' (/student/grades) để theo dõi điểm 3 thành phần và trạng thái ĐẠT khóa học.</w:t>
      </w:r>
    </w:p>
    <w:p>
      <w:pPr>
        <w:pStyle w:val="ListBullet"/>
        <w:spacing w:line="288" w:lineRule="auto" w:after="80"/>
      </w:pPr>
      <w:r>
        <w:rPr>
          <w:rFonts w:ascii="Times New Roman" w:hAnsi="Times New Roman"/>
          <w:b/>
          <w:sz w:val="26"/>
        </w:rPr>
        <w:t xml:space="preserve">Bước 5: </w:t>
      </w:r>
      <w:r>
        <w:rPr>
          <w:rFonts w:ascii="Times New Roman" w:hAnsi="Times New Roman"/>
          <w:sz w:val="26"/>
        </w:rPr>
        <w:t>AI Luyện Tập &amp; Tóm Tắt Tiến Độ: Vào 'AI Luyện tập' (/student/ai-practice) để làm bài trắc nghiệm tương tác có chấm điểm trực tiếp; vào 'AI Tóm tắt' (/student/ai-progress) để nhận bản đánh giá điểm mạnh/yếu và lời khuyên ôn tập cá nhân hóa.</w:t>
      </w:r>
    </w:p>
    <w:p>
      <w:pPr>
        <w:spacing w:before="160" w:after="60"/>
      </w:pPr>
      <w:r>
        <w:rPr>
          <w:rFonts w:ascii="Times New Roman" w:hAnsi="Times New Roman"/>
          <w:b/>
          <w:i/>
          <w:color w:val="334155"/>
          <w:sz w:val="26"/>
        </w:rPr>
        <w:t>3.4 Chức Năng Của Tư Vấn Viên (Staff/Counselor - TU_VAN_VIEN)</w:t>
      </w:r>
    </w:p>
    <w:p>
      <w:pPr>
        <w:pStyle w:val="ListBullet"/>
        <w:spacing w:line="288" w:lineRule="auto" w:after="80"/>
      </w:pPr>
      <w:r>
        <w:rPr>
          <w:rFonts w:ascii="Times New Roman" w:hAnsi="Times New Roman"/>
          <w:b/>
          <w:sz w:val="26"/>
        </w:rPr>
        <w:t xml:space="preserve">Bước 1: </w:t>
      </w:r>
      <w:r>
        <w:rPr>
          <w:rFonts w:ascii="Times New Roman" w:hAnsi="Times New Roman"/>
          <w:sz w:val="26"/>
        </w:rPr>
        <w:t>Đăng nhập Tuyển sinh: Chọn tài khoản staff01 (Lê Thị Tư Vấn). Hệ thống chuyển hướng đến Bàn làm việc Tuyển sinh (/staff/dashboard).</w:t>
      </w:r>
    </w:p>
    <w:p>
      <w:pPr>
        <w:pStyle w:val="ListBullet"/>
        <w:spacing w:line="288" w:lineRule="auto" w:after="80"/>
      </w:pPr>
      <w:r>
        <w:rPr>
          <w:rFonts w:ascii="Times New Roman" w:hAnsi="Times New Roman"/>
          <w:b/>
          <w:sz w:val="26"/>
        </w:rPr>
        <w:t xml:space="preserve">Bước 2: </w:t>
      </w:r>
      <w:r>
        <w:rPr>
          <w:rFonts w:ascii="Times New Roman" w:hAnsi="Times New Roman"/>
          <w:sz w:val="26"/>
        </w:rPr>
        <w:t>Tiếp Nhận Học Viên Mới: Vào mục 'Tiếp nhận học viên' (/staff/new-student), nhập họ tên, thông tin liên hệ và kết quả đánh giá trình độ CEFR đầu vào để khởi tạo hồ sơ học viên trong hệ thống.</w:t>
      </w:r>
    </w:p>
    <w:p>
      <w:pPr>
        <w:pStyle w:val="ListBullet"/>
        <w:spacing w:line="288" w:lineRule="auto" w:after="80"/>
      </w:pPr>
      <w:r>
        <w:rPr>
          <w:rFonts w:ascii="Times New Roman" w:hAnsi="Times New Roman"/>
          <w:b/>
          <w:sz w:val="26"/>
        </w:rPr>
        <w:t xml:space="preserve">Bước 3: </w:t>
      </w:r>
      <w:r>
        <w:rPr>
          <w:rFonts w:ascii="Times New Roman" w:hAnsi="Times New Roman"/>
          <w:sz w:val="26"/>
        </w:rPr>
        <w:t>Tư Vấn &amp; Ghi Danh Lớp Học: Sử dụng công cụ AI Tư vấn để tìm lớp phù hợp theo lịch rảnh của học viên, sau đó vào mục 'Ghi danh &amp; Thu phí' (/staff/collect-fee) để đăng ký lớp.</w:t>
      </w:r>
    </w:p>
    <w:p>
      <w:pPr>
        <w:pStyle w:val="ListBullet"/>
        <w:spacing w:line="288" w:lineRule="auto" w:after="80"/>
      </w:pPr>
      <w:r>
        <w:rPr>
          <w:rFonts w:ascii="Times New Roman" w:hAnsi="Times New Roman"/>
          <w:b/>
          <w:sz w:val="26"/>
        </w:rPr>
        <w:t xml:space="preserve">Bước 4: </w:t>
      </w:r>
      <w:r>
        <w:rPr>
          <w:rFonts w:ascii="Times New Roman" w:hAnsi="Times New Roman"/>
          <w:sz w:val="26"/>
        </w:rPr>
        <w:t>Lập Phiếu Thu Học Phí: Nhập số tiền thu (tiền mặt hoặc chuyển khoản) để cập nhật công nợ và xuất hóa đơn xác nhận cho học viên.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