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jc w:val="center"/>
      </w:pPr>
      <w:r>
        <w:rPr>
          <w:rFonts w:ascii="Times New Roman" w:hAnsi="Times New Roman"/>
          <w:b/>
          <w:color w:val="1E3A8A"/>
          <w:sz w:val="32"/>
        </w:rPr>
        <w:t>CHƯƠNG 8: CÀI ĐẶT VÀ TRIỂN KHAI HỆ THỐNG</w:t>
      </w:r>
    </w:p>
    <w:p>
      <w:pPr>
        <w:spacing w:before="240" w:after="120"/>
      </w:pPr>
      <w:r>
        <w:rPr>
          <w:rFonts w:ascii="Times New Roman" w:hAnsi="Times New Roman"/>
          <w:b/>
          <w:color w:val="1E3A8A"/>
          <w:sz w:val="28"/>
        </w:rPr>
        <w:t>8.1 Cấu Hình Môi Trường Thực Thi &amp; Cấu Trúc Mã Nguồn</w:t>
      </w:r>
    </w:p>
    <w:p>
      <w:pPr>
        <w:spacing w:line="288" w:lineRule="auto" w:after="120"/>
        <w:jc w:val="both"/>
      </w:pPr>
      <w:r>
        <w:rPr>
          <w:rFonts w:ascii="Times New Roman" w:hAnsi="Times New Roman"/>
          <w:sz w:val="26"/>
        </w:rPr>
        <w:t>Hệ thống LMS AI được xây dựng theo kiến trúc tách biệt giữa tầng Giao diện (Next.js 14 App Router) và tầng Xử lý nghiệp vụ (NestJS 12 Framework). Dưới đây là các cấu hình môi trường cần thiết để triển khai thực tế:</w:t>
      </w:r>
    </w:p>
    <w:p>
      <w:pPr>
        <w:spacing w:before="200" w:after="80"/>
      </w:pPr>
      <w:r>
        <w:rPr>
          <w:rFonts w:ascii="Times New Roman" w:hAnsi="Times New Roman"/>
          <w:b/>
          <w:color w:val="0F172A"/>
          <w:sz w:val="26"/>
        </w:rPr>
        <w:t>8.1.1 Cấu hình Biến Môi trường (.env)</w:t>
      </w:r>
    </w:p>
    <w:p>
      <w:pPr>
        <w:spacing w:line="288" w:lineRule="auto" w:after="120"/>
        <w:jc w:val="both"/>
      </w:pPr>
      <w:r>
        <w:rPr>
          <w:rFonts w:ascii="Times New Roman" w:hAnsi="Times New Roman"/>
          <w:sz w:val="26"/>
        </w:rPr>
        <w:t>Toàn bộ các thông số kết nối cơ sở dữ liệu, khóa bảo mật JWT và API Key dịch vụ AI được cô lập trong file .env phía máy chủ để đảm bảo an toàn thông tin:</w:t>
      </w:r>
    </w:p>
    <w:p>
      <w:pPr>
        <w:pStyle w:val="ListBullet"/>
        <w:spacing w:line="288" w:lineRule="auto" w:after="80"/>
      </w:pPr>
      <w:r>
        <w:rPr>
          <w:rFonts w:ascii="Times New Roman" w:hAnsi="Times New Roman"/>
          <w:b/>
          <w:sz w:val="26"/>
        </w:rPr>
        <w:t xml:space="preserve">• </w:t>
      </w:r>
      <w:r>
        <w:rPr>
          <w:rFonts w:ascii="Times New Roman" w:hAnsi="Times New Roman"/>
          <w:sz w:val="26"/>
        </w:rPr>
        <w:t>DATABASE_URL: Chuỗi kết nối bảo mật SSL tới hệ quản trị CSDL Neon Serverless PostgreSQL qua kênh Pooling tự động.</w:t>
      </w:r>
    </w:p>
    <w:p>
      <w:pPr>
        <w:pStyle w:val="ListBullet"/>
        <w:spacing w:line="288" w:lineRule="auto" w:after="80"/>
      </w:pPr>
      <w:r>
        <w:rPr>
          <w:rFonts w:ascii="Times New Roman" w:hAnsi="Times New Roman"/>
          <w:b/>
          <w:sz w:val="26"/>
        </w:rPr>
        <w:t xml:space="preserve">• </w:t>
      </w:r>
      <w:r>
        <w:rPr>
          <w:rFonts w:ascii="Times New Roman" w:hAnsi="Times New Roman"/>
          <w:sz w:val="26"/>
        </w:rPr>
        <w:t>JWT_SECRET &amp; JWT_EXPIRES_IN: Khóa bí mật dùng để ký chữ ký số HMAC-SHA256 cho mã Token xác thực của 4 vai trò (thời hạn 24 giờ).</w:t>
      </w:r>
    </w:p>
    <w:p>
      <w:pPr>
        <w:pStyle w:val="ListBullet"/>
        <w:spacing w:line="288" w:lineRule="auto" w:after="80"/>
      </w:pPr>
      <w:r>
        <w:rPr>
          <w:rFonts w:ascii="Times New Roman" w:hAnsi="Times New Roman"/>
          <w:b/>
          <w:sz w:val="26"/>
        </w:rPr>
        <w:t xml:space="preserve">• </w:t>
      </w:r>
      <w:r>
        <w:rPr>
          <w:rFonts w:ascii="Times New Roman" w:hAnsi="Times New Roman"/>
          <w:sz w:val="26"/>
        </w:rPr>
        <w:t>GEMINI_API_KEY: Khóa truy cập Google AI Studio để gọi mô hình ngôn ngữ lớn Google Gemini.</w:t>
      </w:r>
    </w:p>
    <w:p>
      <w:pPr>
        <w:spacing w:before="200" w:after="80"/>
      </w:pPr>
      <w:r>
        <w:rPr>
          <w:rFonts w:ascii="Times New Roman" w:hAnsi="Times New Roman"/>
          <w:b/>
          <w:color w:val="0F172A"/>
          <w:sz w:val="26"/>
        </w:rPr>
        <w:t>8.1.2 Cấu trúc Thư mục Dự án Monorepo</w:t>
      </w:r>
    </w:p>
    <w:p>
      <w:pPr>
        <w:spacing w:line="288" w:lineRule="auto" w:after="120"/>
        <w:jc w:val="both"/>
      </w:pPr>
      <w:r>
        <w:rPr>
          <w:rFonts w:ascii="Times New Roman" w:hAnsi="Times New Roman"/>
          <w:sz w:val="26"/>
        </w:rPr>
        <w:t>Mã nguồn dự án được tổ chức khoa học theo mô hình Monorepo gồm 2 phân hệ chính:</w:t>
      </w:r>
    </w:p>
    <w:p>
      <w:pPr>
        <w:pStyle w:val="ListBullet"/>
        <w:spacing w:line="288" w:lineRule="auto" w:after="80"/>
      </w:pPr>
      <w:r>
        <w:rPr>
          <w:rFonts w:ascii="Times New Roman" w:hAnsi="Times New Roman"/>
          <w:b/>
          <w:sz w:val="26"/>
        </w:rPr>
        <w:t xml:space="preserve">• </w:t>
      </w:r>
      <w:r>
        <w:rPr>
          <w:rFonts w:ascii="Times New Roman" w:hAnsi="Times New Roman"/>
          <w:sz w:val="26"/>
        </w:rPr>
        <w:t>backend/: Chứa 8 module nghiệp vụ NestJS (auth, users, courses, classes, enrollments, attendances, grades, stats, ai) cùng thư mục prisma/ quản lý Database Schema.</w:t>
      </w:r>
    </w:p>
    <w:p>
      <w:pPr>
        <w:pStyle w:val="ListBullet"/>
        <w:spacing w:line="288" w:lineRule="auto" w:after="80"/>
      </w:pPr>
      <w:r>
        <w:rPr>
          <w:rFonts w:ascii="Times New Roman" w:hAnsi="Times New Roman"/>
          <w:b/>
          <w:sz w:val="26"/>
        </w:rPr>
        <w:t xml:space="preserve">• </w:t>
      </w:r>
      <w:r>
        <w:rPr>
          <w:rFonts w:ascii="Times New Roman" w:hAnsi="Times New Roman"/>
          <w:sz w:val="26"/>
        </w:rPr>
        <w:t>frontend/: Chứa 23 màn hình giao diện Next.js App Router (thư mục app/admin, app/teacher, app/student, app/staff), tích hợp TailwindCSS và bộ điều hướng Axios client.</w:t>
      </w:r>
    </w:p>
    <w:p>
      <w:pPr>
        <w:spacing w:before="240" w:after="120"/>
      </w:pPr>
      <w:r>
        <w:rPr>
          <w:rFonts w:ascii="Times New Roman" w:hAnsi="Times New Roman"/>
          <w:b/>
          <w:color w:val="1E3A8A"/>
          <w:sz w:val="28"/>
        </w:rPr>
        <w:t>8.2 Khởi Tạo Cơ Sở Dữ Liệu &amp; Nạp Dữ Liệu Mẫu (Database Seeding)</w:t>
      </w:r>
    </w:p>
    <w:p>
      <w:pPr>
        <w:spacing w:line="288" w:lineRule="auto" w:after="120"/>
        <w:jc w:val="both"/>
      </w:pPr>
      <w:r>
        <w:rPr>
          <w:rFonts w:ascii="Times New Roman" w:hAnsi="Times New Roman"/>
          <w:sz w:val="26"/>
        </w:rPr>
        <w:t>Cơ sở dữ liệu của hệ thống được lưu trữ trực tiếp trên hạ tầng đám mây Neon Serverless PostgreSQL (đặt tại cụm máy chủ AWS), đảm bảo tính khả dụng 24/7 và hỗ trợ mở rộng tài nguyên tự động.</w:t>
      </w:r>
    </w:p>
    <w:p>
      <w:pPr>
        <w:spacing w:line="288" w:lineRule="auto" w:after="120"/>
        <w:jc w:val="both"/>
      </w:pPr>
      <w:r>
        <w:rPr>
          <w:rFonts w:ascii="Times New Roman" w:hAnsi="Times New Roman"/>
          <w:sz w:val="26"/>
        </w:rPr>
        <w:t>Quy trình khởi tạo CSDL được thực hiện hoàn toàn tự động qua công cụ Prisma ORM:</w:t>
      </w:r>
    </w:p>
    <w:p>
      <w:pPr>
        <w:pStyle w:val="ListBullet"/>
        <w:spacing w:line="288" w:lineRule="auto" w:after="80"/>
      </w:pPr>
      <w:r>
        <w:rPr>
          <w:rFonts w:ascii="Times New Roman" w:hAnsi="Times New Roman"/>
          <w:b/>
          <w:sz w:val="26"/>
        </w:rPr>
        <w:t xml:space="preserve">Bước 1: </w:t>
      </w:r>
      <w:r>
        <w:rPr>
          <w:rFonts w:ascii="Times New Roman" w:hAnsi="Times New Roman"/>
          <w:sz w:val="26"/>
        </w:rPr>
        <w:t>1. Đồng bộ Schema: Thực thi lệnh npx prisma db push để khởi tạo 14 bảng quan hệ chuẩn 3NF, thiết lập đầy đủ khóa chính (PK), khóa ngoại (FK) và các ràng buộc toàn vẹn.</w:t>
      </w:r>
    </w:p>
    <w:p>
      <w:pPr>
        <w:pStyle w:val="ListBullet"/>
        <w:spacing w:line="288" w:lineRule="auto" w:after="80"/>
      </w:pPr>
      <w:r>
        <w:rPr>
          <w:rFonts w:ascii="Times New Roman" w:hAnsi="Times New Roman"/>
          <w:b/>
          <w:sz w:val="26"/>
        </w:rPr>
        <w:t xml:space="preserve">Bước 2: </w:t>
      </w:r>
      <w:r>
        <w:rPr>
          <w:rFonts w:ascii="Times New Roman" w:hAnsi="Times New Roman"/>
          <w:sz w:val="26"/>
        </w:rPr>
        <w:t>2. Nạp dữ liệu mẫu: Thực thi lệnh npm run db:seed để nạp sẵn danh mục 6 tài khoản người dùng cho 4 vai trò (admin01, teacher01, teacher02, staff01, student01, student02), các khóa học và lớp học ban đầu với mật khẩu băm Argon2 chuẩn an toàn.</w:t>
      </w:r>
    </w:p>
    <w:p>
      <w:pPr>
        <w:spacing w:before="240" w:after="120"/>
      </w:pPr>
      <w:r>
        <w:rPr>
          <w:rFonts w:ascii="Times New Roman" w:hAnsi="Times New Roman"/>
          <w:b/>
          <w:color w:val="1E3A8A"/>
          <w:sz w:val="28"/>
        </w:rPr>
        <w:t>8.3 Kết Quả Cài Đặt Giao Diện &amp; Các Phân Hệ Chức Năng Chính</w:t>
      </w:r>
    </w:p>
    <w:p>
      <w:pPr>
        <w:spacing w:line="288" w:lineRule="auto" w:after="120"/>
        <w:jc w:val="both"/>
      </w:pPr>
      <w:r>
        <w:rPr>
          <w:rFonts w:ascii="Times New Roman" w:hAnsi="Times New Roman"/>
          <w:sz w:val="26"/>
        </w:rPr>
        <w:t>Dưới đây là kết quả cài đặt và giao diện thực tế tiêu biểu của 6 phân hệ cốt lõi trong hệ thống:</w:t>
      </w:r>
    </w:p>
    <w:p>
      <w:pPr>
        <w:spacing w:before="200" w:after="80"/>
      </w:pPr>
      <w:r>
        <w:rPr>
          <w:rFonts w:ascii="Times New Roman" w:hAnsi="Times New Roman"/>
          <w:b/>
          <w:color w:val="0F172A"/>
          <w:sz w:val="26"/>
        </w:rPr>
        <w:t>8.3.1 Phân Hệ 1: Đăng Nhập &amp; Bàn Làm Việc Quản Trị Trung Tâm</w:t>
      </w:r>
    </w:p>
    <w:p>
      <w:pPr>
        <w:spacing w:line="288" w:lineRule="auto" w:after="120"/>
        <w:jc w:val="both"/>
      </w:pPr>
      <w:r>
        <w:rPr>
          <w:rFonts w:ascii="Times New Roman" w:hAnsi="Times New Roman"/>
          <w:sz w:val="26"/>
        </w:rPr>
        <w:t>Màn hình đăng nhập (SCR-AUTH-01) tích hợp sẵn các nút chọn nhanh tài khoản mẫu cho 4 vai trò, tự động phân giải vai trò qua JWT và chuyển hướng chính xác về Dashboard Quản trị (SCR-ADM-01) với các chỉ số hoạt động tổng quan:</w:t>
      </w:r>
    </w:p>
    <w:p>
      <w:pPr>
        <w:spacing w:before="12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2_admin_dashboard.png"/>
                    <pic:cNvPicPr/>
                  </pic:nvPicPr>
                  <pic:blipFill>
                    <a:blip r:embed="rId9"/>
                    <a:stretch>
                      <a:fillRect/>
                    </a:stretch>
                  </pic:blipFill>
                  <pic:spPr>
                    <a:xfrm>
                      <a:off x="0" y="0"/>
                      <a:ext cx="5120640" cy="3200400"/>
                    </a:xfrm>
                    <a:prstGeom prst="rect"/>
                  </pic:spPr>
                </pic:pic>
              </a:graphicData>
            </a:graphic>
          </wp:inline>
        </w:drawing>
      </w:r>
    </w:p>
    <w:p>
      <w:pPr>
        <w:spacing w:before="60" w:after="160"/>
        <w:jc w:val="center"/>
      </w:pPr>
      <w:r>
        <w:rPr>
          <w:rFonts w:ascii="Times New Roman" w:hAnsi="Times New Roman"/>
          <w:i/>
          <w:sz w:val="22"/>
        </w:rPr>
        <w:t>Hình 8.1: Giao diện Dashboard Quản trị trung tâm với các chỉ số hoạt động tổng quan (SCR-ADM-01)</w:t>
      </w:r>
    </w:p>
    <w:p>
      <w:pPr>
        <w:spacing w:before="200" w:after="80"/>
      </w:pPr>
      <w:r>
        <w:rPr>
          <w:rFonts w:ascii="Times New Roman" w:hAnsi="Times New Roman"/>
          <w:b/>
          <w:color w:val="0F172A"/>
          <w:sz w:val="26"/>
        </w:rPr>
        <w:t>8.3.2 Phân Hệ 2 &amp; 3: Quản Lý Khóa Học, Lớp Học, Xếp Lịch &amp; Phân Công Giáo Viên</w:t>
      </w:r>
    </w:p>
    <w:p>
      <w:pPr>
        <w:spacing w:line="288" w:lineRule="auto" w:after="120"/>
        <w:jc w:val="both"/>
      </w:pPr>
      <w:r>
        <w:rPr>
          <w:rFonts w:ascii="Times New Roman" w:hAnsi="Times New Roman"/>
          <w:sz w:val="26"/>
        </w:rPr>
        <w:t>Phân hệ quản lý đào tạo hỗ trợ mở lớp học mới, khống chế sĩ số tối đa 25 học viên, xếp lịch phòng học (có cơ chế kiểm tra chống trùng phòng học) và phân công giảng viên chính (có cơ chế chống trùng lịch dạy của giảng viên):</w:t>
      </w:r>
    </w:p>
    <w:p>
      <w:pPr>
        <w:spacing w:before="120" w:after="4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02_admin_dashboard.png"/>
                    <pic:cNvPicPr/>
                  </pic:nvPicPr>
                  <pic:blipFill>
                    <a:blip r:embed="rId9"/>
                    <a:stretch>
                      <a:fillRect/>
                    </a:stretch>
                  </pic:blipFill>
                  <pic:spPr>
                    <a:xfrm>
                      <a:off x="0" y="0"/>
                      <a:ext cx="5120640" cy="3200400"/>
                    </a:xfrm>
                    <a:prstGeom prst="rect"/>
                  </pic:spPr>
                </pic:pic>
              </a:graphicData>
            </a:graphic>
          </wp:inline>
        </w:drawing>
      </w:r>
    </w:p>
    <w:p>
      <w:pPr>
        <w:spacing w:before="60" w:after="160"/>
        <w:jc w:val="center"/>
      </w:pPr>
      <w:r>
        <w:rPr>
          <w:rFonts w:ascii="Times New Roman" w:hAnsi="Times New Roman"/>
          <w:i/>
          <w:sz w:val="22"/>
        </w:rPr>
        <w:t>Hình 8.2: Giao diện Quản lý Lớp học, Sĩ số và Xếp lịch phòng học (SCR-ADM-03)</w:t>
      </w:r>
    </w:p>
    <w:p>
      <w:pPr>
        <w:spacing w:before="200" w:after="80"/>
      </w:pPr>
      <w:r>
        <w:rPr>
          <w:rFonts w:ascii="Times New Roman" w:hAnsi="Times New Roman"/>
          <w:b/>
          <w:color w:val="0F172A"/>
          <w:sz w:val="26"/>
        </w:rPr>
        <w:t>8.3.3 Phân Hệ 4: Đăng Ký Lớp Học (4 Điều Kiện) &amp; Quản Lý Học Phí</w:t>
      </w:r>
    </w:p>
    <w:p>
      <w:pPr>
        <w:spacing w:line="288" w:lineRule="auto" w:after="120"/>
        <w:jc w:val="both"/>
      </w:pPr>
      <w:r>
        <w:rPr>
          <w:rFonts w:ascii="Times New Roman" w:hAnsi="Times New Roman"/>
          <w:sz w:val="26"/>
        </w:rPr>
        <w:t>Giao diện đăng ký lớp học cho học viên tự động kiểm tra nghiêm ngặt 4 điều kiện nghiệp vụ (Sĩ số &lt; 25, chưa đăng ký, chuẩn CEFR, không trùng lịch) và tự động sinh Hóa đơn học phí trong cùng một ACID Transaction:</w:t>
      </w:r>
    </w:p>
    <w:p>
      <w:pPr>
        <w:spacing w:before="120" w:after="4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2_admin_dashboard.png"/>
                    <pic:cNvPicPr/>
                  </pic:nvPicPr>
                  <pic:blipFill>
                    <a:blip r:embed="rId9"/>
                    <a:stretch>
                      <a:fillRect/>
                    </a:stretch>
                  </pic:blipFill>
                  <pic:spPr>
                    <a:xfrm>
                      <a:off x="0" y="0"/>
                      <a:ext cx="5120640" cy="3200400"/>
                    </a:xfrm>
                    <a:prstGeom prst="rect"/>
                  </pic:spPr>
                </pic:pic>
              </a:graphicData>
            </a:graphic>
          </wp:inline>
        </w:drawing>
      </w:r>
    </w:p>
    <w:p>
      <w:pPr>
        <w:spacing w:before="60" w:after="160"/>
        <w:jc w:val="center"/>
      </w:pPr>
      <w:r>
        <w:rPr>
          <w:rFonts w:ascii="Times New Roman" w:hAnsi="Times New Roman"/>
          <w:i/>
          <w:sz w:val="22"/>
        </w:rPr>
        <w:t>Hình 8.3: Giao diện Đăng ký Lớp học với cơ chế kiểm tra tự động 4 điều kiện (SCR-STU-02)</w:t>
      </w:r>
    </w:p>
    <w:p>
      <w:pPr>
        <w:spacing w:before="200" w:after="80"/>
      </w:pPr>
      <w:r>
        <w:rPr>
          <w:rFonts w:ascii="Times New Roman" w:hAnsi="Times New Roman"/>
          <w:b/>
          <w:color w:val="0F172A"/>
          <w:sz w:val="26"/>
        </w:rPr>
        <w:t>8.3.4 Phân Hệ 5: Điểm Danh (4 Trạng Thái) &amp; Bảng Điểm (Công Thức 20/30/50)</w:t>
      </w:r>
    </w:p>
    <w:p>
      <w:pPr>
        <w:spacing w:line="288" w:lineRule="auto" w:after="120"/>
        <w:jc w:val="both"/>
      </w:pPr>
      <w:r>
        <w:rPr>
          <w:rFonts w:ascii="Times New Roman" w:hAnsi="Times New Roman"/>
          <w:sz w:val="26"/>
        </w:rPr>
        <w:t>Hệ thống hỗ trợ giảng viên điểm danh 4 trạng thái chuyên cần (Có Mặt, Đi Muộn, Có Phép, Vắng) và nhập điểm tự động tính toán theo đúng trọng số Điểm Tổng Kết = Chuyên Cần x 20% + Giữa Kỳ x 30% + Cuối Kỳ x 50% (xét ĐẠT khi Điểm Tổng Kết &gt;= 50.00 và Chuyên Cần &gt;= 80.00):</w:t>
      </w:r>
    </w:p>
    <w:p>
      <w:pPr>
        <w:spacing w:before="120" w:after="4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2_admin_dashboard.png"/>
                    <pic:cNvPicPr/>
                  </pic:nvPicPr>
                  <pic:blipFill>
                    <a:blip r:embed="rId9"/>
                    <a:stretch>
                      <a:fillRect/>
                    </a:stretch>
                  </pic:blipFill>
                  <pic:spPr>
                    <a:xfrm>
                      <a:off x="0" y="0"/>
                      <a:ext cx="5120640" cy="3200400"/>
                    </a:xfrm>
                    <a:prstGeom prst="rect"/>
                  </pic:spPr>
                </pic:pic>
              </a:graphicData>
            </a:graphic>
          </wp:inline>
        </w:drawing>
      </w:r>
    </w:p>
    <w:p>
      <w:pPr>
        <w:spacing w:before="60" w:after="160"/>
        <w:jc w:val="center"/>
      </w:pPr>
      <w:r>
        <w:rPr>
          <w:rFonts w:ascii="Times New Roman" w:hAnsi="Times New Roman"/>
          <w:i/>
          <w:sz w:val="22"/>
        </w:rPr>
        <w:t>Hình 8.4: Giao diện Nhập điểm và Tự động tính điểm tổng kết 20/30/50 (SCR-TEA-04)</w:t>
      </w:r>
    </w:p>
    <w:p>
      <w:pPr>
        <w:spacing w:before="200" w:after="80"/>
      </w:pPr>
      <w:r>
        <w:rPr>
          <w:rFonts w:ascii="Times New Roman" w:hAnsi="Times New Roman"/>
          <w:b/>
          <w:color w:val="0F172A"/>
          <w:sz w:val="26"/>
        </w:rPr>
        <w:t>8.3.5 Phân Hệ 6: Tích Hợp 3 Tính Năng Trí Tuệ Nhân Tạo (GenAI)</w:t>
      </w:r>
    </w:p>
    <w:p>
      <w:pPr>
        <w:spacing w:line="288" w:lineRule="auto" w:after="120"/>
        <w:jc w:val="both"/>
      </w:pPr>
      <w:r>
        <w:rPr>
          <w:rFonts w:ascii="Times New Roman" w:hAnsi="Times New Roman"/>
          <w:sz w:val="26"/>
        </w:rPr>
        <w:t>Tích hợp mô hình Gemini AI với cơ chế lọc ảo giác Zero-Trust, bảo đảm chỉ gợi ý các lớp học có thật còn chỗ trong CSDL (UC012), tạo tức thì 5 câu hỏi trắc nghiệm tiếng Anh chuẩn CEFR kèm giải thích chi tiết (UC013) và tóm tắt tiến độ học tập cá nhân hóa (UC014):</w:t>
      </w:r>
    </w:p>
    <w:p>
      <w:pPr>
        <w:spacing w:before="120"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2_admin_dashboard.png"/>
                    <pic:cNvPicPr/>
                  </pic:nvPicPr>
                  <pic:blipFill>
                    <a:blip r:embed="rId9"/>
                    <a:stretch>
                      <a:fillRect/>
                    </a:stretch>
                  </pic:blipFill>
                  <pic:spPr>
                    <a:xfrm>
                      <a:off x="0" y="0"/>
                      <a:ext cx="5120640" cy="3200400"/>
                    </a:xfrm>
                    <a:prstGeom prst="rect"/>
                  </pic:spPr>
                </pic:pic>
              </a:graphicData>
            </a:graphic>
          </wp:inline>
        </w:drawing>
      </w:r>
    </w:p>
    <w:p>
      <w:pPr>
        <w:spacing w:before="60" w:after="160"/>
        <w:jc w:val="center"/>
      </w:pPr>
      <w:r>
        <w:rPr>
          <w:rFonts w:ascii="Times New Roman" w:hAnsi="Times New Roman"/>
          <w:i/>
          <w:sz w:val="22"/>
        </w:rPr>
        <w:t>Hình 8.5: Giao diện AI Tư vấn lộ trình và gợi ý lớp học chuẩn CEFR (SCR-STU-06)</w:t>
      </w:r>
    </w:p>
    <w:p>
      <w:pPr>
        <w:spacing w:before="240" w:after="120"/>
      </w:pPr>
      <w:r>
        <w:rPr>
          <w:rFonts w:ascii="Times New Roman" w:hAnsi="Times New Roman"/>
          <w:b/>
          <w:color w:val="1E3A8A"/>
          <w:sz w:val="28"/>
        </w:rPr>
        <w:t>8.4 Đóng Gói và Triển Khai Hệ Thống</w:t>
      </w:r>
    </w:p>
    <w:p>
      <w:pPr>
        <w:spacing w:line="288" w:lineRule="auto" w:after="120"/>
        <w:jc w:val="both"/>
      </w:pPr>
      <w:r>
        <w:rPr>
          <w:rFonts w:ascii="Times New Roman" w:hAnsi="Times New Roman"/>
          <w:sz w:val="26"/>
        </w:rPr>
        <w:t>Hệ thống được thiết kế hoàn chỉnh theo quy chuẩn Cloud-Native (Vercel Edge Network cho Frontend, Render/Railway Container cho Backend và Neon Serverless Cloud cho CSDL), tự động sinh tài liệu chuẩn Swagger OpenAPI 32 RESTful APIs tương tác trực tiếp tại http://localhost:8000/api/docs:</w:t>
      </w:r>
    </w:p>
    <w:p>
      <w:pPr>
        <w:spacing w:before="120" w:after="4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15_swagger_docs.png"/>
                    <pic:cNvPicPr/>
                  </pic:nvPicPr>
                  <pic:blipFill>
                    <a:blip r:embed="rId10"/>
                    <a:stretch>
                      <a:fillRect/>
                    </a:stretch>
                  </pic:blipFill>
                  <pic:spPr>
                    <a:xfrm>
                      <a:off x="0" y="0"/>
                      <a:ext cx="5120640" cy="3200400"/>
                    </a:xfrm>
                    <a:prstGeom prst="rect"/>
                  </pic:spPr>
                </pic:pic>
              </a:graphicData>
            </a:graphic>
          </wp:inline>
        </w:drawing>
      </w:r>
    </w:p>
    <w:p>
      <w:pPr>
        <w:spacing w:before="60" w:after="160"/>
        <w:jc w:val="center"/>
      </w:pPr>
      <w:r>
        <w:rPr>
          <w:rFonts w:ascii="Times New Roman" w:hAnsi="Times New Roman"/>
          <w:i/>
          <w:sz w:val="22"/>
        </w:rPr>
        <w:t>Hình 8.6: Giao diện Tài liệu tương tác Swagger OpenAPI 32 RESTful APIs của hệ thống</w:t>
      </w:r>
    </w:p>
    <w:p>
      <w:pPr>
        <w:spacing w:before="320" w:after="240"/>
        <w:jc w:val="center"/>
      </w:pPr>
      <w:r>
        <w:rPr>
          <w:rFonts w:ascii="Times New Roman" w:hAnsi="Times New Roman"/>
          <w:b/>
          <w:color w:val="1E3A8A"/>
          <w:sz w:val="32"/>
        </w:rPr>
        <w:t>CHƯƠNG 9: KIỂM THỬ HỆ THỐNG VÀ HƯỚNG DẪN SỬ DỤNG</w:t>
      </w:r>
    </w:p>
    <w:p>
      <w:pPr>
        <w:spacing w:before="240" w:after="120"/>
      </w:pPr>
      <w:r>
        <w:rPr>
          <w:rFonts w:ascii="Times New Roman" w:hAnsi="Times New Roman"/>
          <w:b/>
          <w:color w:val="1E3A8A"/>
          <w:sz w:val="28"/>
        </w:rPr>
        <w:t>PHẦN 1: KIỂM THỬ CHỨC NĂNG ỨNG DỤNG (FUNCTIONAL TESTING)</w:t>
      </w:r>
    </w:p>
    <w:p>
      <w:pPr>
        <w:spacing w:line="288" w:lineRule="auto" w:after="120"/>
        <w:jc w:val="both"/>
      </w:pPr>
      <w:r>
        <w:rPr>
          <w:rFonts w:ascii="Times New Roman" w:hAnsi="Times New Roman"/>
          <w:sz w:val="26"/>
        </w:rPr>
        <w:t>Thời gian thực hiện kiểm thử: Từ 27/07/2026 đến 27/09/2026 (Theo kế hoạch phát triển 9 tuần của dự án).</w:t>
      </w:r>
    </w:p>
    <w:p>
      <w:pPr>
        <w:spacing w:before="200" w:after="80"/>
      </w:pPr>
      <w:r>
        <w:rPr>
          <w:rFonts w:ascii="Times New Roman" w:hAnsi="Times New Roman"/>
          <w:b/>
          <w:color w:val="0F172A"/>
          <w:sz w:val="26"/>
        </w:rPr>
        <w:t>1. Những Yêu Cầu Về Tài Nguyên Cho Kiểm Thử Ứng Dụng</w:t>
      </w:r>
    </w:p>
    <w:p>
      <w:pPr>
        <w:spacing w:before="160" w:after="60"/>
      </w:pPr>
      <w:r>
        <w:rPr>
          <w:rFonts w:ascii="Times New Roman" w:hAnsi="Times New Roman"/>
          <w:b/>
          <w:i/>
          <w:color w:val="334155"/>
          <w:sz w:val="26"/>
        </w:rPr>
        <w:t>a) Tài nguyên Phần cứng:</w:t>
      </w:r>
    </w:p>
    <w:p>
      <w:pPr>
        <w:spacing w:line="288" w:lineRule="auto" w:after="120"/>
        <w:jc w:val="both"/>
      </w:pPr>
      <w:r>
        <w:rPr>
          <w:rFonts w:ascii="Times New Roman" w:hAnsi="Times New Roman"/>
          <w:sz w:val="26"/>
        </w:rPr>
        <w:t>Môi trường kiểm thử chức năng được thực hiện trên cấu hình máy tính cá nhân kết nối mạng Internet: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0"/>
              </w:rPr>
              <w:t>CPU</w:t>
            </w:r>
          </w:p>
        </w:tc>
        <w:tc>
          <w:tcPr>
            <w:tcW w:type="dxa" w:w="2340"/>
            <w:shd w:fill="1E3A8A"/>
          </w:tcPr>
          <w:p>
            <w:pPr>
              <w:jc w:val="center"/>
            </w:pPr>
            <w:r>
              <w:rPr>
                <w:rFonts w:ascii="Times New Roman" w:hAnsi="Times New Roman"/>
                <w:b/>
                <w:color w:val="FFFFFF"/>
                <w:sz w:val="20"/>
              </w:rPr>
              <w:t>RAM</w:t>
            </w:r>
          </w:p>
        </w:tc>
        <w:tc>
          <w:tcPr>
            <w:tcW w:type="dxa" w:w="2340"/>
            <w:shd w:fill="1E3A8A"/>
          </w:tcPr>
          <w:p>
            <w:pPr>
              <w:jc w:val="center"/>
            </w:pPr>
            <w:r>
              <w:rPr>
                <w:rFonts w:ascii="Times New Roman" w:hAnsi="Times New Roman"/>
                <w:b/>
                <w:color w:val="FFFFFF"/>
                <w:sz w:val="20"/>
              </w:rPr>
              <w:t>Ổ cứng (SSD)</w:t>
            </w:r>
          </w:p>
        </w:tc>
        <w:tc>
          <w:tcPr>
            <w:tcW w:type="dxa" w:w="2340"/>
            <w:shd w:fill="1E3A8A"/>
          </w:tcPr>
          <w:p>
            <w:pPr>
              <w:jc w:val="center"/>
            </w:pPr>
            <w:r>
              <w:rPr>
                <w:rFonts w:ascii="Times New Roman" w:hAnsi="Times New Roman"/>
                <w:b/>
                <w:color w:val="FFFFFF"/>
                <w:sz w:val="20"/>
              </w:rPr>
              <w:t>Kiến trúc hệ thống (Architecture)</w:t>
            </w:r>
          </w:p>
        </w:tc>
      </w:tr>
      <w:tr>
        <w:tc>
          <w:tcPr>
            <w:tcW w:type="dxa" w:w="2340"/>
            <w:shd w:fill="F8FAFC"/>
          </w:tcPr>
          <w:p>
            <w:r>
              <w:rPr>
                <w:rFonts w:ascii="Times New Roman" w:hAnsi="Times New Roman"/>
                <w:sz w:val="19"/>
              </w:rPr>
              <w:t>Intel Core i5 / AMD Ryzen 5, 2.5 GHz trở lên</w:t>
            </w:r>
          </w:p>
        </w:tc>
        <w:tc>
          <w:tcPr>
            <w:tcW w:type="dxa" w:w="2340"/>
            <w:shd w:fill="F8FAFC"/>
          </w:tcPr>
          <w:p>
            <w:r>
              <w:rPr>
                <w:rFonts w:ascii="Times New Roman" w:hAnsi="Times New Roman"/>
                <w:sz w:val="19"/>
              </w:rPr>
              <w:t>8 GB / 16 GB</w:t>
            </w:r>
          </w:p>
        </w:tc>
        <w:tc>
          <w:tcPr>
            <w:tcW w:type="dxa" w:w="2340"/>
            <w:shd w:fill="F8FAFC"/>
          </w:tcPr>
          <w:p>
            <w:r>
              <w:rPr>
                <w:rFonts w:ascii="Times New Roman" w:hAnsi="Times New Roman"/>
                <w:sz w:val="19"/>
              </w:rPr>
              <w:t>50 GB dung lượng trống</w:t>
            </w:r>
          </w:p>
        </w:tc>
        <w:tc>
          <w:tcPr>
            <w:tcW w:type="dxa" w:w="2340"/>
            <w:shd w:fill="F8FAFC"/>
          </w:tcPr>
          <w:p>
            <w:r>
              <w:rPr>
                <w:rFonts w:ascii="Times New Roman" w:hAnsi="Times New Roman"/>
                <w:sz w:val="19"/>
              </w:rPr>
              <w:t>x64 (64-bit Operating System)</w:t>
            </w:r>
          </w:p>
        </w:tc>
      </w:tr>
    </w:tbl>
    <w:p>
      <w:pPr>
        <w:spacing w:before="60" w:after="160"/>
        <w:jc w:val="center"/>
      </w:pPr>
      <w:r>
        <w:rPr>
          <w:rFonts w:ascii="Times New Roman" w:hAnsi="Times New Roman"/>
          <w:i/>
          <w:sz w:val="22"/>
        </w:rPr>
        <w:t>Bảng 9.1: Cấu hình phần cứng phục vụ kiểm thử ứng dụng</w:t>
      </w:r>
    </w:p>
    <w:p>
      <w:pPr>
        <w:spacing w:before="160" w:after="60"/>
      </w:pPr>
      <w:r>
        <w:rPr>
          <w:rFonts w:ascii="Times New Roman" w:hAnsi="Times New Roman"/>
          <w:b/>
          <w:i/>
          <w:color w:val="334155"/>
          <w:sz w:val="26"/>
        </w:rPr>
        <w:t>b) Tài nguyên Phần mềm: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8A"/>
          </w:tcPr>
          <w:p>
            <w:pPr>
              <w:jc w:val="center"/>
            </w:pPr>
            <w:r>
              <w:rPr>
                <w:rFonts w:ascii="Times New Roman" w:hAnsi="Times New Roman"/>
                <w:b/>
                <w:color w:val="FFFFFF"/>
                <w:sz w:val="20"/>
              </w:rPr>
              <w:t>Tên phần mềm / Công cụ</w:t>
            </w:r>
          </w:p>
        </w:tc>
        <w:tc>
          <w:tcPr>
            <w:tcW w:type="dxa" w:w="3120"/>
            <w:shd w:fill="1E3A8A"/>
          </w:tcPr>
          <w:p>
            <w:pPr>
              <w:jc w:val="center"/>
            </w:pPr>
            <w:r>
              <w:rPr>
                <w:rFonts w:ascii="Times New Roman" w:hAnsi="Times New Roman"/>
                <w:b/>
                <w:color w:val="FFFFFF"/>
                <w:sz w:val="20"/>
              </w:rPr>
              <w:t>Phiên bản</w:t>
            </w:r>
          </w:p>
        </w:tc>
        <w:tc>
          <w:tcPr>
            <w:tcW w:type="dxa" w:w="3120"/>
            <w:shd w:fill="1E3A8A"/>
          </w:tcPr>
          <w:p>
            <w:pPr>
              <w:jc w:val="center"/>
            </w:pPr>
            <w:r>
              <w:rPr>
                <w:rFonts w:ascii="Times New Roman" w:hAnsi="Times New Roman"/>
                <w:b/>
                <w:color w:val="FFFFFF"/>
                <w:sz w:val="20"/>
              </w:rPr>
              <w:t>Loại công cụ / Mục đích sử dụng</w:t>
            </w:r>
          </w:p>
        </w:tc>
      </w:tr>
      <w:tr>
        <w:tc>
          <w:tcPr>
            <w:tcW w:type="dxa" w:w="3120"/>
            <w:shd w:fill="F8FAFC"/>
          </w:tcPr>
          <w:p>
            <w:r>
              <w:rPr>
                <w:rFonts w:ascii="Times New Roman" w:hAnsi="Times New Roman"/>
                <w:sz w:val="19"/>
              </w:rPr>
              <w:t>Visual Studio Code / Antigravity IDE</w:t>
            </w:r>
          </w:p>
        </w:tc>
        <w:tc>
          <w:tcPr>
            <w:tcW w:type="dxa" w:w="3120"/>
            <w:shd w:fill="F8FAFC"/>
          </w:tcPr>
          <w:p>
            <w:r>
              <w:rPr>
                <w:rFonts w:ascii="Times New Roman" w:hAnsi="Times New Roman"/>
                <w:sz w:val="19"/>
              </w:rPr>
              <w:t>1.95+</w:t>
            </w:r>
          </w:p>
        </w:tc>
        <w:tc>
          <w:tcPr>
            <w:tcW w:type="dxa" w:w="3120"/>
            <w:shd w:fill="F8FAFC"/>
          </w:tcPr>
          <w:p>
            <w:r>
              <w:rPr>
                <w:rFonts w:ascii="Times New Roman" w:hAnsi="Times New Roman"/>
                <w:sz w:val="19"/>
              </w:rPr>
              <w:t>Công cụ phát triển mã nguồn &amp; Debug</w:t>
            </w:r>
          </w:p>
        </w:tc>
      </w:tr>
      <w:tr>
        <w:tc>
          <w:tcPr>
            <w:tcW w:type="dxa" w:w="3120"/>
          </w:tcPr>
          <w:p>
            <w:r>
              <w:rPr>
                <w:rFonts w:ascii="Times New Roman" w:hAnsi="Times New Roman"/>
                <w:sz w:val="19"/>
              </w:rPr>
              <w:t>Swagger UI &amp; Postman Client</w:t>
            </w:r>
          </w:p>
        </w:tc>
        <w:tc>
          <w:tcPr>
            <w:tcW w:type="dxa" w:w="3120"/>
          </w:tcPr>
          <w:p>
            <w:r>
              <w:rPr>
                <w:rFonts w:ascii="Times New Roman" w:hAnsi="Times New Roman"/>
                <w:sz w:val="19"/>
              </w:rPr>
              <w:t>OpenAPI 3.0 / v11+</w:t>
            </w:r>
          </w:p>
        </w:tc>
        <w:tc>
          <w:tcPr>
            <w:tcW w:type="dxa" w:w="3120"/>
          </w:tcPr>
          <w:p>
            <w:r>
              <w:rPr>
                <w:rFonts w:ascii="Times New Roman" w:hAnsi="Times New Roman"/>
                <w:sz w:val="19"/>
              </w:rPr>
              <w:t>Công cụ kiểm thử RESTful API &amp; Endpoint Authorization</w:t>
            </w:r>
          </w:p>
        </w:tc>
      </w:tr>
      <w:tr>
        <w:tc>
          <w:tcPr>
            <w:tcW w:type="dxa" w:w="3120"/>
            <w:shd w:fill="F8FAFC"/>
          </w:tcPr>
          <w:p>
            <w:r>
              <w:rPr>
                <w:rFonts w:ascii="Times New Roman" w:hAnsi="Times New Roman"/>
                <w:sz w:val="19"/>
              </w:rPr>
              <w:t>Trình duyệt Web (Google Chrome / Edge)</w:t>
            </w:r>
          </w:p>
        </w:tc>
        <w:tc>
          <w:tcPr>
            <w:tcW w:type="dxa" w:w="3120"/>
            <w:shd w:fill="F8FAFC"/>
          </w:tcPr>
          <w:p>
            <w:r>
              <w:rPr>
                <w:rFonts w:ascii="Times New Roman" w:hAnsi="Times New Roman"/>
                <w:sz w:val="19"/>
              </w:rPr>
              <w:t>v125+</w:t>
            </w:r>
          </w:p>
        </w:tc>
        <w:tc>
          <w:tcPr>
            <w:tcW w:type="dxa" w:w="3120"/>
            <w:shd w:fill="F8FAFC"/>
          </w:tcPr>
          <w:p>
            <w:r>
              <w:rPr>
                <w:rFonts w:ascii="Times New Roman" w:hAnsi="Times New Roman"/>
                <w:sz w:val="19"/>
              </w:rPr>
              <w:t>Kiểm thử giao diện người dùng (Frontend UI Testing)</w:t>
            </w:r>
          </w:p>
        </w:tc>
      </w:tr>
      <w:tr>
        <w:tc>
          <w:tcPr>
            <w:tcW w:type="dxa" w:w="3120"/>
          </w:tcPr>
          <w:p>
            <w:r>
              <w:rPr>
                <w:rFonts w:ascii="Times New Roman" w:hAnsi="Times New Roman"/>
                <w:sz w:val="19"/>
              </w:rPr>
              <w:t>Neon Console &amp; Prisma Studio</w:t>
            </w:r>
          </w:p>
        </w:tc>
        <w:tc>
          <w:tcPr>
            <w:tcW w:type="dxa" w:w="3120"/>
          </w:tcPr>
          <w:p>
            <w:r>
              <w:rPr>
                <w:rFonts w:ascii="Times New Roman" w:hAnsi="Times New Roman"/>
                <w:sz w:val="19"/>
              </w:rPr>
              <w:t>v6.4.1</w:t>
            </w:r>
          </w:p>
        </w:tc>
        <w:tc>
          <w:tcPr>
            <w:tcW w:type="dxa" w:w="3120"/>
          </w:tcPr>
          <w:p>
            <w:r>
              <w:rPr>
                <w:rFonts w:ascii="Times New Roman" w:hAnsi="Times New Roman"/>
                <w:sz w:val="19"/>
              </w:rPr>
              <w:t>Kiểm tra tính toàn vẹn dữ liệu quan hệ (Database Integrity)</w:t>
            </w:r>
          </w:p>
        </w:tc>
      </w:tr>
      <w:tr>
        <w:tc>
          <w:tcPr>
            <w:tcW w:type="dxa" w:w="3120"/>
            <w:shd w:fill="F8FAFC"/>
          </w:tcPr>
          <w:p>
            <w:r>
              <w:rPr>
                <w:rFonts w:ascii="Times New Roman" w:hAnsi="Times New Roman"/>
                <w:sz w:val="19"/>
              </w:rPr>
              <w:t>Hệ điều hành Windows 11</w:t>
            </w:r>
          </w:p>
        </w:tc>
        <w:tc>
          <w:tcPr>
            <w:tcW w:type="dxa" w:w="3120"/>
            <w:shd w:fill="F8FAFC"/>
          </w:tcPr>
          <w:p>
            <w:r>
              <w:rPr>
                <w:rFonts w:ascii="Times New Roman" w:hAnsi="Times New Roman"/>
                <w:sz w:val="19"/>
              </w:rPr>
              <w:t>Build 23H2 (64-bit)</w:t>
            </w:r>
          </w:p>
        </w:tc>
        <w:tc>
          <w:tcPr>
            <w:tcW w:type="dxa" w:w="3120"/>
            <w:shd w:fill="F8FAFC"/>
          </w:tcPr>
          <w:p>
            <w:r>
              <w:rPr>
                <w:rFonts w:ascii="Times New Roman" w:hAnsi="Times New Roman"/>
                <w:sz w:val="19"/>
              </w:rPr>
              <w:t>Môi trường thực thi kiểm thử cục bộ</w:t>
            </w:r>
          </w:p>
        </w:tc>
      </w:tr>
    </w:tbl>
    <w:p>
      <w:pPr>
        <w:spacing w:before="60" w:after="160"/>
        <w:jc w:val="center"/>
      </w:pPr>
      <w:r>
        <w:rPr>
          <w:rFonts w:ascii="Times New Roman" w:hAnsi="Times New Roman"/>
          <w:i/>
          <w:sz w:val="22"/>
        </w:rPr>
        <w:t>Bảng 9.2: Danh mục phần mềm và công cụ kiểm thử</w:t>
      </w:r>
    </w:p>
    <w:p>
      <w:pPr>
        <w:spacing w:before="200" w:after="80"/>
      </w:pPr>
      <w:r>
        <w:rPr>
          <w:rFonts w:ascii="Times New Roman" w:hAnsi="Times New Roman"/>
          <w:b/>
          <w:color w:val="0F172A"/>
          <w:sz w:val="26"/>
        </w:rPr>
        <w:t>2. Danh Sách Các Tình Huống Kiểm Thử Chi Tiết (45 Test Cases)</w:t>
      </w:r>
    </w:p>
    <w:p>
      <w:pPr>
        <w:spacing w:line="288" w:lineRule="auto" w:after="120"/>
        <w:jc w:val="both"/>
      </w:pPr>
      <w:r>
        <w:rPr>
          <w:rFonts w:ascii="Times New Roman" w:hAnsi="Times New Roman"/>
          <w:sz w:val="26"/>
        </w:rPr>
        <w:t>Toàn bộ 14 Use Case nghiệp vụ và tính năng tích hợp AI được thiết kế chi tiết thành 45 ca kiểm thử bao phủ toàn diện các trường hợp luồng chính (Main Flow), luồng ngoại lệ (Alternative Flow), các điều kiện biên và kiểm soát an toàn AI:</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Pr>
          <w:p>
            <w:pPr>
              <w:jc w:val="center"/>
            </w:pPr>
            <w:r>
              <w:rPr>
                <w:rFonts w:ascii="Times New Roman" w:hAnsi="Times New Roman"/>
                <w:b/>
                <w:color w:val="FFFFFF"/>
                <w:sz w:val="20"/>
              </w:rPr>
              <w:t>Test ID</w:t>
            </w:r>
          </w:p>
        </w:tc>
        <w:tc>
          <w:tcPr>
            <w:tcW w:type="dxa" w:w="1337"/>
            <w:shd w:fill="1E3A8A"/>
          </w:tcPr>
          <w:p>
            <w:pPr>
              <w:jc w:val="center"/>
            </w:pPr>
            <w:r>
              <w:rPr>
                <w:rFonts w:ascii="Times New Roman" w:hAnsi="Times New Roman"/>
                <w:b/>
                <w:color w:val="FFFFFF"/>
                <w:sz w:val="20"/>
              </w:rPr>
              <w:t>Chức năng</w:t>
            </w:r>
          </w:p>
        </w:tc>
        <w:tc>
          <w:tcPr>
            <w:tcW w:type="dxa" w:w="1337"/>
            <w:shd w:fill="1E3A8A"/>
          </w:tcPr>
          <w:p>
            <w:pPr>
              <w:jc w:val="center"/>
            </w:pPr>
            <w:r>
              <w:rPr>
                <w:rFonts w:ascii="Times New Roman" w:hAnsi="Times New Roman"/>
                <w:b/>
                <w:color w:val="FFFFFF"/>
                <w:sz w:val="20"/>
              </w:rPr>
              <w:t>Mô tả ca kiểm thử</w:t>
            </w:r>
          </w:p>
        </w:tc>
        <w:tc>
          <w:tcPr>
            <w:tcW w:type="dxa" w:w="1337"/>
            <w:shd w:fill="1E3A8A"/>
          </w:tcPr>
          <w:p>
            <w:pPr>
              <w:jc w:val="center"/>
            </w:pPr>
            <w:r>
              <w:rPr>
                <w:rFonts w:ascii="Times New Roman" w:hAnsi="Times New Roman"/>
                <w:b/>
                <w:color w:val="FFFFFF"/>
                <w:sz w:val="20"/>
              </w:rPr>
              <w:t>Điều kiện trước</w:t>
            </w:r>
          </w:p>
        </w:tc>
        <w:tc>
          <w:tcPr>
            <w:tcW w:type="dxa" w:w="1337"/>
            <w:shd w:fill="1E3A8A"/>
          </w:tcPr>
          <w:p>
            <w:pPr>
              <w:jc w:val="center"/>
            </w:pPr>
            <w:r>
              <w:rPr>
                <w:rFonts w:ascii="Times New Roman" w:hAnsi="Times New Roman"/>
                <w:b/>
                <w:color w:val="FFFFFF"/>
                <w:sz w:val="20"/>
              </w:rPr>
              <w:t>Dữ liệu Test</w:t>
            </w:r>
          </w:p>
        </w:tc>
        <w:tc>
          <w:tcPr>
            <w:tcW w:type="dxa" w:w="1337"/>
            <w:shd w:fill="1E3A8A"/>
          </w:tcPr>
          <w:p>
            <w:pPr>
              <w:jc w:val="center"/>
            </w:pPr>
            <w:r>
              <w:rPr>
                <w:rFonts w:ascii="Times New Roman" w:hAnsi="Times New Roman"/>
                <w:b/>
                <w:color w:val="FFFFFF"/>
                <w:sz w:val="20"/>
              </w:rPr>
              <w:t>Kết quả mong muốn</w:t>
            </w:r>
          </w:p>
        </w:tc>
        <w:tc>
          <w:tcPr>
            <w:tcW w:type="dxa" w:w="1337"/>
            <w:shd w:fill="1E3A8A"/>
          </w:tcPr>
          <w:p>
            <w:pPr>
              <w:jc w:val="center"/>
            </w:pPr>
            <w:r>
              <w:rPr>
                <w:rFonts w:ascii="Times New Roman" w:hAnsi="Times New Roman"/>
                <w:b/>
                <w:color w:val="FFFFFF"/>
                <w:sz w:val="20"/>
              </w:rPr>
              <w:t>Ghi chú</w:t>
            </w:r>
          </w:p>
        </w:tc>
      </w:tr>
      <w:tr>
        <w:tc>
          <w:tcPr>
            <w:tcW w:type="dxa" w:w="1337"/>
            <w:shd w:fill="F8FAFC"/>
          </w:tcPr>
          <w:p>
            <w:r>
              <w:rPr>
                <w:rFonts w:ascii="Times New Roman" w:hAnsi="Times New Roman"/>
                <w:sz w:val="19"/>
              </w:rPr>
              <w:t>TC001</w:t>
            </w:r>
          </w:p>
        </w:tc>
        <w:tc>
          <w:tcPr>
            <w:tcW w:type="dxa" w:w="1337"/>
            <w:shd w:fill="F8FAFC"/>
          </w:tcPr>
          <w:p>
            <w:r>
              <w:rPr>
                <w:rFonts w:ascii="Times New Roman" w:hAnsi="Times New Roman"/>
                <w:sz w:val="19"/>
              </w:rPr>
              <w:t>Đăng nhập (UC001)</w:t>
            </w:r>
          </w:p>
        </w:tc>
        <w:tc>
          <w:tcPr>
            <w:tcW w:type="dxa" w:w="1337"/>
            <w:shd w:fill="F8FAFC"/>
          </w:tcPr>
          <w:p>
            <w:r>
              <w:rPr>
                <w:rFonts w:ascii="Times New Roman" w:hAnsi="Times New Roman"/>
                <w:sz w:val="19"/>
              </w:rPr>
              <w:t>Đăng nhập thành công vai trò Quản lý</w:t>
            </w:r>
          </w:p>
        </w:tc>
        <w:tc>
          <w:tcPr>
            <w:tcW w:type="dxa" w:w="1337"/>
            <w:shd w:fill="F8FAFC"/>
          </w:tcPr>
          <w:p>
            <w:r>
              <w:rPr>
                <w:rFonts w:ascii="Times New Roman" w:hAnsi="Times New Roman"/>
                <w:sz w:val="19"/>
              </w:rPr>
              <w:t>Tài khoản admin01 tồn tại</w:t>
            </w:r>
          </w:p>
        </w:tc>
        <w:tc>
          <w:tcPr>
            <w:tcW w:type="dxa" w:w="1337"/>
            <w:shd w:fill="F8FAFC"/>
          </w:tcPr>
          <w:p>
            <w:r>
              <w:rPr>
                <w:rFonts w:ascii="Times New Roman" w:hAnsi="Times New Roman"/>
                <w:sz w:val="19"/>
              </w:rPr>
              <w:t>admin01 / Admin@123</w:t>
            </w:r>
          </w:p>
        </w:tc>
        <w:tc>
          <w:tcPr>
            <w:tcW w:type="dxa" w:w="1337"/>
            <w:shd w:fill="F8FAFC"/>
          </w:tcPr>
          <w:p>
            <w:r>
              <w:rPr>
                <w:rFonts w:ascii="Times New Roman" w:hAnsi="Times New Roman"/>
                <w:sz w:val="19"/>
              </w:rPr>
              <w:t>HTTP 200, cấp JWT, chuyển hướng /admin/dashboard</w:t>
            </w:r>
          </w:p>
        </w:tc>
        <w:tc>
          <w:tcPr>
            <w:tcW w:type="dxa" w:w="1337"/>
            <w:shd w:fill="F8FAFC"/>
          </w:tcPr>
          <w:p>
            <w:r>
              <w:rPr>
                <w:rFonts w:ascii="Times New Roman" w:hAnsi="Times New Roman"/>
                <w:sz w:val="19"/>
              </w:rPr>
              <w:t>Bảo mật Argon2</w:t>
            </w:r>
          </w:p>
        </w:tc>
      </w:tr>
      <w:tr>
        <w:tc>
          <w:tcPr>
            <w:tcW w:type="dxa" w:w="1337"/>
          </w:tcPr>
          <w:p>
            <w:r>
              <w:rPr>
                <w:rFonts w:ascii="Times New Roman" w:hAnsi="Times New Roman"/>
                <w:sz w:val="19"/>
              </w:rPr>
              <w:t>TC002</w:t>
            </w:r>
          </w:p>
        </w:tc>
        <w:tc>
          <w:tcPr>
            <w:tcW w:type="dxa" w:w="1337"/>
          </w:tcPr>
          <w:p>
            <w:r>
              <w:rPr>
                <w:rFonts w:ascii="Times New Roman" w:hAnsi="Times New Roman"/>
                <w:sz w:val="19"/>
              </w:rPr>
              <w:t>Đăng nhập (UC001)</w:t>
            </w:r>
          </w:p>
        </w:tc>
        <w:tc>
          <w:tcPr>
            <w:tcW w:type="dxa" w:w="1337"/>
          </w:tcPr>
          <w:p>
            <w:r>
              <w:rPr>
                <w:rFonts w:ascii="Times New Roman" w:hAnsi="Times New Roman"/>
                <w:sz w:val="19"/>
              </w:rPr>
              <w:t>Đăng nhập thành công vai trò Giáo viên</w:t>
            </w:r>
          </w:p>
        </w:tc>
        <w:tc>
          <w:tcPr>
            <w:tcW w:type="dxa" w:w="1337"/>
          </w:tcPr>
          <w:p>
            <w:r>
              <w:rPr>
                <w:rFonts w:ascii="Times New Roman" w:hAnsi="Times New Roman"/>
                <w:sz w:val="19"/>
              </w:rPr>
              <w:t>Tài khoản teacher01 tồn tại</w:t>
            </w:r>
          </w:p>
        </w:tc>
        <w:tc>
          <w:tcPr>
            <w:tcW w:type="dxa" w:w="1337"/>
          </w:tcPr>
          <w:p>
            <w:r>
              <w:rPr>
                <w:rFonts w:ascii="Times New Roman" w:hAnsi="Times New Roman"/>
                <w:sz w:val="19"/>
              </w:rPr>
              <w:t>teacher01 / Admin@123</w:t>
            </w:r>
          </w:p>
        </w:tc>
        <w:tc>
          <w:tcPr>
            <w:tcW w:type="dxa" w:w="1337"/>
          </w:tcPr>
          <w:p>
            <w:r>
              <w:rPr>
                <w:rFonts w:ascii="Times New Roman" w:hAnsi="Times New Roman"/>
                <w:sz w:val="19"/>
              </w:rPr>
              <w:t>HTTP 200, cấp JWT, chuyển hướng /teacher/dashboard</w:t>
            </w:r>
          </w:p>
        </w:tc>
        <w:tc>
          <w:tcPr>
            <w:tcW w:type="dxa" w:w="1337"/>
          </w:tcPr>
          <w:p>
            <w:r>
              <w:rPr>
                <w:rFonts w:ascii="Times New Roman" w:hAnsi="Times New Roman"/>
                <w:sz w:val="19"/>
              </w:rPr>
              <w:t>Bảo mật Argon2</w:t>
            </w:r>
          </w:p>
        </w:tc>
      </w:tr>
      <w:tr>
        <w:tc>
          <w:tcPr>
            <w:tcW w:type="dxa" w:w="1337"/>
            <w:shd w:fill="F8FAFC"/>
          </w:tcPr>
          <w:p>
            <w:r>
              <w:rPr>
                <w:rFonts w:ascii="Times New Roman" w:hAnsi="Times New Roman"/>
                <w:sz w:val="19"/>
              </w:rPr>
              <w:t>TC003</w:t>
            </w:r>
          </w:p>
        </w:tc>
        <w:tc>
          <w:tcPr>
            <w:tcW w:type="dxa" w:w="1337"/>
            <w:shd w:fill="F8FAFC"/>
          </w:tcPr>
          <w:p>
            <w:r>
              <w:rPr>
                <w:rFonts w:ascii="Times New Roman" w:hAnsi="Times New Roman"/>
                <w:sz w:val="19"/>
              </w:rPr>
              <w:t>Đăng nhập (UC001)</w:t>
            </w:r>
          </w:p>
        </w:tc>
        <w:tc>
          <w:tcPr>
            <w:tcW w:type="dxa" w:w="1337"/>
            <w:shd w:fill="F8FAFC"/>
          </w:tcPr>
          <w:p>
            <w:r>
              <w:rPr>
                <w:rFonts w:ascii="Times New Roman" w:hAnsi="Times New Roman"/>
                <w:sz w:val="19"/>
              </w:rPr>
              <w:t>Đăng nhập thành công vai trò Học viên</w:t>
            </w:r>
          </w:p>
        </w:tc>
        <w:tc>
          <w:tcPr>
            <w:tcW w:type="dxa" w:w="1337"/>
            <w:shd w:fill="F8FAFC"/>
          </w:tcPr>
          <w:p>
            <w:r>
              <w:rPr>
                <w:rFonts w:ascii="Times New Roman" w:hAnsi="Times New Roman"/>
                <w:sz w:val="19"/>
              </w:rPr>
              <w:t>Tài khoản student01 tồn tại</w:t>
            </w:r>
          </w:p>
        </w:tc>
        <w:tc>
          <w:tcPr>
            <w:tcW w:type="dxa" w:w="1337"/>
            <w:shd w:fill="F8FAFC"/>
          </w:tcPr>
          <w:p>
            <w:r>
              <w:rPr>
                <w:rFonts w:ascii="Times New Roman" w:hAnsi="Times New Roman"/>
                <w:sz w:val="19"/>
              </w:rPr>
              <w:t>student01 / Admin@123</w:t>
            </w:r>
          </w:p>
        </w:tc>
        <w:tc>
          <w:tcPr>
            <w:tcW w:type="dxa" w:w="1337"/>
            <w:shd w:fill="F8FAFC"/>
          </w:tcPr>
          <w:p>
            <w:r>
              <w:rPr>
                <w:rFonts w:ascii="Times New Roman" w:hAnsi="Times New Roman"/>
                <w:sz w:val="19"/>
              </w:rPr>
              <w:t>HTTP 200, cấp JWT, chuyển hướng /student/dashboard</w:t>
            </w:r>
          </w:p>
        </w:tc>
        <w:tc>
          <w:tcPr>
            <w:tcW w:type="dxa" w:w="1337"/>
            <w:shd w:fill="F8FAFC"/>
          </w:tcPr>
          <w:p>
            <w:r>
              <w:rPr>
                <w:rFonts w:ascii="Times New Roman" w:hAnsi="Times New Roman"/>
                <w:sz w:val="19"/>
              </w:rPr>
              <w:t>Bảo mật Argon2</w:t>
            </w:r>
          </w:p>
        </w:tc>
      </w:tr>
      <w:tr>
        <w:tc>
          <w:tcPr>
            <w:tcW w:type="dxa" w:w="1337"/>
          </w:tcPr>
          <w:p>
            <w:r>
              <w:rPr>
                <w:rFonts w:ascii="Times New Roman" w:hAnsi="Times New Roman"/>
                <w:sz w:val="19"/>
              </w:rPr>
              <w:t>TC004</w:t>
            </w:r>
          </w:p>
        </w:tc>
        <w:tc>
          <w:tcPr>
            <w:tcW w:type="dxa" w:w="1337"/>
          </w:tcPr>
          <w:p>
            <w:r>
              <w:rPr>
                <w:rFonts w:ascii="Times New Roman" w:hAnsi="Times New Roman"/>
                <w:sz w:val="19"/>
              </w:rPr>
              <w:t>Đăng nhập (UC001)</w:t>
            </w:r>
          </w:p>
        </w:tc>
        <w:tc>
          <w:tcPr>
            <w:tcW w:type="dxa" w:w="1337"/>
          </w:tcPr>
          <w:p>
            <w:r>
              <w:rPr>
                <w:rFonts w:ascii="Times New Roman" w:hAnsi="Times New Roman"/>
                <w:sz w:val="19"/>
              </w:rPr>
              <w:t>Đăng nhập thành công vai trò Tư vấn viên</w:t>
            </w:r>
          </w:p>
        </w:tc>
        <w:tc>
          <w:tcPr>
            <w:tcW w:type="dxa" w:w="1337"/>
          </w:tcPr>
          <w:p>
            <w:r>
              <w:rPr>
                <w:rFonts w:ascii="Times New Roman" w:hAnsi="Times New Roman"/>
                <w:sz w:val="19"/>
              </w:rPr>
              <w:t>Tài khoản staff01 tồn tại</w:t>
            </w:r>
          </w:p>
        </w:tc>
        <w:tc>
          <w:tcPr>
            <w:tcW w:type="dxa" w:w="1337"/>
          </w:tcPr>
          <w:p>
            <w:r>
              <w:rPr>
                <w:rFonts w:ascii="Times New Roman" w:hAnsi="Times New Roman"/>
                <w:sz w:val="19"/>
              </w:rPr>
              <w:t>staff01 / Admin@123</w:t>
            </w:r>
          </w:p>
        </w:tc>
        <w:tc>
          <w:tcPr>
            <w:tcW w:type="dxa" w:w="1337"/>
          </w:tcPr>
          <w:p>
            <w:r>
              <w:rPr>
                <w:rFonts w:ascii="Times New Roman" w:hAnsi="Times New Roman"/>
                <w:sz w:val="19"/>
              </w:rPr>
              <w:t>HTTP 200, cấp JWT, chuyển hướng /staff/dashboard</w:t>
            </w:r>
          </w:p>
        </w:tc>
        <w:tc>
          <w:tcPr>
            <w:tcW w:type="dxa" w:w="1337"/>
          </w:tcPr>
          <w:p>
            <w:r>
              <w:rPr>
                <w:rFonts w:ascii="Times New Roman" w:hAnsi="Times New Roman"/>
                <w:sz w:val="19"/>
              </w:rPr>
              <w:t>Bảo mật Argon2</w:t>
            </w:r>
          </w:p>
        </w:tc>
      </w:tr>
      <w:tr>
        <w:tc>
          <w:tcPr>
            <w:tcW w:type="dxa" w:w="1337"/>
            <w:shd w:fill="F8FAFC"/>
          </w:tcPr>
          <w:p>
            <w:r>
              <w:rPr>
                <w:rFonts w:ascii="Times New Roman" w:hAnsi="Times New Roman"/>
                <w:sz w:val="19"/>
              </w:rPr>
              <w:t>TC005</w:t>
            </w:r>
          </w:p>
        </w:tc>
        <w:tc>
          <w:tcPr>
            <w:tcW w:type="dxa" w:w="1337"/>
            <w:shd w:fill="F8FAFC"/>
          </w:tcPr>
          <w:p>
            <w:r>
              <w:rPr>
                <w:rFonts w:ascii="Times New Roman" w:hAnsi="Times New Roman"/>
                <w:sz w:val="19"/>
              </w:rPr>
              <w:t>Đăng nhập (UC001)</w:t>
            </w:r>
          </w:p>
        </w:tc>
        <w:tc>
          <w:tcPr>
            <w:tcW w:type="dxa" w:w="1337"/>
            <w:shd w:fill="F8FAFC"/>
          </w:tcPr>
          <w:p>
            <w:r>
              <w:rPr>
                <w:rFonts w:ascii="Times New Roman" w:hAnsi="Times New Roman"/>
                <w:sz w:val="19"/>
              </w:rPr>
              <w:t>Đăng nhập thất bại khi sai mật khẩu</w:t>
            </w:r>
          </w:p>
        </w:tc>
        <w:tc>
          <w:tcPr>
            <w:tcW w:type="dxa" w:w="1337"/>
            <w:shd w:fill="F8FAFC"/>
          </w:tcPr>
          <w:p>
            <w:r>
              <w:rPr>
                <w:rFonts w:ascii="Times New Roman" w:hAnsi="Times New Roman"/>
                <w:sz w:val="19"/>
              </w:rPr>
              <w:t>Tài khoản admin01 tồn tại</w:t>
            </w:r>
          </w:p>
        </w:tc>
        <w:tc>
          <w:tcPr>
            <w:tcW w:type="dxa" w:w="1337"/>
            <w:shd w:fill="F8FAFC"/>
          </w:tcPr>
          <w:p>
            <w:r>
              <w:rPr>
                <w:rFonts w:ascii="Times New Roman" w:hAnsi="Times New Roman"/>
                <w:sz w:val="19"/>
              </w:rPr>
              <w:t>admin01 / SaiMatKhau@123</w:t>
            </w:r>
          </w:p>
        </w:tc>
        <w:tc>
          <w:tcPr>
            <w:tcW w:type="dxa" w:w="1337"/>
            <w:shd w:fill="F8FAFC"/>
          </w:tcPr>
          <w:p>
            <w:r>
              <w:rPr>
                <w:rFonts w:ascii="Times New Roman" w:hAnsi="Times New Roman"/>
                <w:sz w:val="19"/>
              </w:rPr>
              <w:t>HTTP 401 Unauthorized, thông báo mật khẩu không đúng</w:t>
            </w:r>
          </w:p>
        </w:tc>
        <w:tc>
          <w:tcPr>
            <w:tcW w:type="dxa" w:w="1337"/>
            <w:shd w:fill="F8FAFC"/>
          </w:tcPr>
          <w:p>
            <w:r>
              <w:rPr>
                <w:rFonts w:ascii="Times New Roman" w:hAnsi="Times New Roman"/>
                <w:sz w:val="19"/>
              </w:rPr>
              <w:t>Xử lý ngoại lệ</w:t>
            </w:r>
          </w:p>
        </w:tc>
      </w:tr>
      <w:tr>
        <w:tc>
          <w:tcPr>
            <w:tcW w:type="dxa" w:w="1337"/>
          </w:tcPr>
          <w:p>
            <w:r>
              <w:rPr>
                <w:rFonts w:ascii="Times New Roman" w:hAnsi="Times New Roman"/>
                <w:sz w:val="19"/>
              </w:rPr>
              <w:t>TC006</w:t>
            </w:r>
          </w:p>
        </w:tc>
        <w:tc>
          <w:tcPr>
            <w:tcW w:type="dxa" w:w="1337"/>
          </w:tcPr>
          <w:p>
            <w:r>
              <w:rPr>
                <w:rFonts w:ascii="Times New Roman" w:hAnsi="Times New Roman"/>
                <w:sz w:val="19"/>
              </w:rPr>
              <w:t>Đăng nhập (UC001)</w:t>
            </w:r>
          </w:p>
        </w:tc>
        <w:tc>
          <w:tcPr>
            <w:tcW w:type="dxa" w:w="1337"/>
          </w:tcPr>
          <w:p>
            <w:r>
              <w:rPr>
                <w:rFonts w:ascii="Times New Roman" w:hAnsi="Times New Roman"/>
                <w:sz w:val="19"/>
              </w:rPr>
              <w:t>Đăng nhập thất bại khi tài khoản không tồn tại</w:t>
            </w:r>
          </w:p>
        </w:tc>
        <w:tc>
          <w:tcPr>
            <w:tcW w:type="dxa" w:w="1337"/>
          </w:tcPr>
          <w:p>
            <w:r>
              <w:rPr>
                <w:rFonts w:ascii="Times New Roman" w:hAnsi="Times New Roman"/>
                <w:sz w:val="19"/>
              </w:rPr>
              <w:t>Hệ thống đang chạy</w:t>
            </w:r>
          </w:p>
        </w:tc>
        <w:tc>
          <w:tcPr>
            <w:tcW w:type="dxa" w:w="1337"/>
          </w:tcPr>
          <w:p>
            <w:r>
              <w:rPr>
                <w:rFonts w:ascii="Times New Roman" w:hAnsi="Times New Roman"/>
                <w:sz w:val="19"/>
              </w:rPr>
              <w:t>unknown_user / Admin@123</w:t>
            </w:r>
          </w:p>
        </w:tc>
        <w:tc>
          <w:tcPr>
            <w:tcW w:type="dxa" w:w="1337"/>
          </w:tcPr>
          <w:p>
            <w:r>
              <w:rPr>
                <w:rFonts w:ascii="Times New Roman" w:hAnsi="Times New Roman"/>
                <w:sz w:val="19"/>
              </w:rPr>
              <w:t>HTTP 401 Unauthorized, thông báo tài khoản không tồn tại</w:t>
            </w:r>
          </w:p>
        </w:tc>
        <w:tc>
          <w:tcPr>
            <w:tcW w:type="dxa" w:w="1337"/>
          </w:tcPr>
          <w:p>
            <w:r>
              <w:rPr>
                <w:rFonts w:ascii="Times New Roman" w:hAnsi="Times New Roman"/>
                <w:sz w:val="19"/>
              </w:rPr>
              <w:t>Xử lý ngoại lệ</w:t>
            </w:r>
          </w:p>
        </w:tc>
      </w:tr>
      <w:tr>
        <w:tc>
          <w:tcPr>
            <w:tcW w:type="dxa" w:w="1337"/>
            <w:shd w:fill="F8FAFC"/>
          </w:tcPr>
          <w:p>
            <w:r>
              <w:rPr>
                <w:rFonts w:ascii="Times New Roman" w:hAnsi="Times New Roman"/>
                <w:sz w:val="19"/>
              </w:rPr>
              <w:t>TC007</w:t>
            </w:r>
          </w:p>
        </w:tc>
        <w:tc>
          <w:tcPr>
            <w:tcW w:type="dxa" w:w="1337"/>
            <w:shd w:fill="F8FAFC"/>
          </w:tcPr>
          <w:p>
            <w:r>
              <w:rPr>
                <w:rFonts w:ascii="Times New Roman" w:hAnsi="Times New Roman"/>
                <w:sz w:val="19"/>
              </w:rPr>
              <w:t>Đổi mật khẩu (UC001)</w:t>
            </w:r>
          </w:p>
        </w:tc>
        <w:tc>
          <w:tcPr>
            <w:tcW w:type="dxa" w:w="1337"/>
            <w:shd w:fill="F8FAFC"/>
          </w:tcPr>
          <w:p>
            <w:r>
              <w:rPr>
                <w:rFonts w:ascii="Times New Roman" w:hAnsi="Times New Roman"/>
                <w:sz w:val="19"/>
              </w:rPr>
              <w:t>Đổi mật khẩu thành công khi nhập đúng MK cũ</w:t>
            </w:r>
          </w:p>
        </w:tc>
        <w:tc>
          <w:tcPr>
            <w:tcW w:type="dxa" w:w="1337"/>
            <w:shd w:fill="F8FAFC"/>
          </w:tcPr>
          <w:p>
            <w:r>
              <w:rPr>
                <w:rFonts w:ascii="Times New Roman" w:hAnsi="Times New Roman"/>
                <w:sz w:val="19"/>
              </w:rPr>
              <w:t>Đã đăng nhập tài khoản</w:t>
            </w:r>
          </w:p>
        </w:tc>
        <w:tc>
          <w:tcPr>
            <w:tcW w:type="dxa" w:w="1337"/>
            <w:shd w:fill="F8FAFC"/>
          </w:tcPr>
          <w:p>
            <w:r>
              <w:rPr>
                <w:rFonts w:ascii="Times New Roman" w:hAnsi="Times New Roman"/>
                <w:sz w:val="19"/>
              </w:rPr>
              <w:t>MK cũ: Admin@123, MK mới: NewPass@123</w:t>
            </w:r>
          </w:p>
        </w:tc>
        <w:tc>
          <w:tcPr>
            <w:tcW w:type="dxa" w:w="1337"/>
            <w:shd w:fill="F8FAFC"/>
          </w:tcPr>
          <w:p>
            <w:r>
              <w:rPr>
                <w:rFonts w:ascii="Times New Roman" w:hAnsi="Times New Roman"/>
                <w:sz w:val="19"/>
              </w:rPr>
              <w:t>HTTP 200, cập nhật mật khẩu băm Argon2 mới vào CSDL</w:t>
            </w:r>
          </w:p>
        </w:tc>
        <w:tc>
          <w:tcPr>
            <w:tcW w:type="dxa" w:w="1337"/>
            <w:shd w:fill="F8FAFC"/>
          </w:tcPr>
          <w:p>
            <w:r>
              <w:rPr>
                <w:rFonts w:ascii="Times New Roman" w:hAnsi="Times New Roman"/>
                <w:sz w:val="19"/>
              </w:rPr>
              <w:t>Bảo mật tài khoản</w:t>
            </w:r>
          </w:p>
        </w:tc>
      </w:tr>
      <w:tr>
        <w:tc>
          <w:tcPr>
            <w:tcW w:type="dxa" w:w="1337"/>
          </w:tcPr>
          <w:p>
            <w:r>
              <w:rPr>
                <w:rFonts w:ascii="Times New Roman" w:hAnsi="Times New Roman"/>
                <w:sz w:val="19"/>
              </w:rPr>
              <w:t>TC008</w:t>
            </w:r>
          </w:p>
        </w:tc>
        <w:tc>
          <w:tcPr>
            <w:tcW w:type="dxa" w:w="1337"/>
          </w:tcPr>
          <w:p>
            <w:r>
              <w:rPr>
                <w:rFonts w:ascii="Times New Roman" w:hAnsi="Times New Roman"/>
                <w:sz w:val="19"/>
              </w:rPr>
              <w:t>Đổi mật khẩu (UC001)</w:t>
            </w:r>
          </w:p>
        </w:tc>
        <w:tc>
          <w:tcPr>
            <w:tcW w:type="dxa" w:w="1337"/>
          </w:tcPr>
          <w:p>
            <w:r>
              <w:rPr>
                <w:rFonts w:ascii="Times New Roman" w:hAnsi="Times New Roman"/>
                <w:sz w:val="19"/>
              </w:rPr>
              <w:t>Đổi mật khẩu thất bại khi xác nhận MK không khớp</w:t>
            </w:r>
          </w:p>
        </w:tc>
        <w:tc>
          <w:tcPr>
            <w:tcW w:type="dxa" w:w="1337"/>
          </w:tcPr>
          <w:p>
            <w:r>
              <w:rPr>
                <w:rFonts w:ascii="Times New Roman" w:hAnsi="Times New Roman"/>
                <w:sz w:val="19"/>
              </w:rPr>
              <w:t>Đã đăng nhập tài khoản</w:t>
            </w:r>
          </w:p>
        </w:tc>
        <w:tc>
          <w:tcPr>
            <w:tcW w:type="dxa" w:w="1337"/>
          </w:tcPr>
          <w:p>
            <w:r>
              <w:rPr>
                <w:rFonts w:ascii="Times New Roman" w:hAnsi="Times New Roman"/>
                <w:sz w:val="19"/>
              </w:rPr>
              <w:t>MK mới: Pass123, Xác nhận: Pass456</w:t>
            </w:r>
          </w:p>
        </w:tc>
        <w:tc>
          <w:tcPr>
            <w:tcW w:type="dxa" w:w="1337"/>
          </w:tcPr>
          <w:p>
            <w:r>
              <w:rPr>
                <w:rFonts w:ascii="Times New Roman" w:hAnsi="Times New Roman"/>
                <w:sz w:val="19"/>
              </w:rPr>
              <w:t>Chặn ở Frontend/Backend, thông báo xác nhận không khớp</w:t>
            </w:r>
          </w:p>
        </w:tc>
        <w:tc>
          <w:tcPr>
            <w:tcW w:type="dxa" w:w="1337"/>
          </w:tcPr>
          <w:p>
            <w:r>
              <w:rPr>
                <w:rFonts w:ascii="Times New Roman" w:hAnsi="Times New Roman"/>
                <w:sz w:val="19"/>
              </w:rPr>
              <w:t>Validation</w:t>
            </w:r>
          </w:p>
        </w:tc>
      </w:tr>
      <w:tr>
        <w:tc>
          <w:tcPr>
            <w:tcW w:type="dxa" w:w="1337"/>
            <w:shd w:fill="F8FAFC"/>
          </w:tcPr>
          <w:p>
            <w:r>
              <w:rPr>
                <w:rFonts w:ascii="Times New Roman" w:hAnsi="Times New Roman"/>
                <w:sz w:val="19"/>
              </w:rPr>
              <w:t>TC009</w:t>
            </w:r>
          </w:p>
        </w:tc>
        <w:tc>
          <w:tcPr>
            <w:tcW w:type="dxa" w:w="1337"/>
            <w:shd w:fill="F8FAFC"/>
          </w:tcPr>
          <w:p>
            <w:r>
              <w:rPr>
                <w:rFonts w:ascii="Times New Roman" w:hAnsi="Times New Roman"/>
                <w:sz w:val="19"/>
              </w:rPr>
              <w:t>Đổi mật khẩu (UC001)</w:t>
            </w:r>
          </w:p>
        </w:tc>
        <w:tc>
          <w:tcPr>
            <w:tcW w:type="dxa" w:w="1337"/>
            <w:shd w:fill="F8FAFC"/>
          </w:tcPr>
          <w:p>
            <w:r>
              <w:rPr>
                <w:rFonts w:ascii="Times New Roman" w:hAnsi="Times New Roman"/>
                <w:sz w:val="19"/>
              </w:rPr>
              <w:t>Đổi mật khẩu thất bại khi MK mới dưới 6 ký tự</w:t>
            </w:r>
          </w:p>
        </w:tc>
        <w:tc>
          <w:tcPr>
            <w:tcW w:type="dxa" w:w="1337"/>
            <w:shd w:fill="F8FAFC"/>
          </w:tcPr>
          <w:p>
            <w:r>
              <w:rPr>
                <w:rFonts w:ascii="Times New Roman" w:hAnsi="Times New Roman"/>
                <w:sz w:val="19"/>
              </w:rPr>
              <w:t>Đã đăng nhập tài khoản</w:t>
            </w:r>
          </w:p>
        </w:tc>
        <w:tc>
          <w:tcPr>
            <w:tcW w:type="dxa" w:w="1337"/>
            <w:shd w:fill="F8FAFC"/>
          </w:tcPr>
          <w:p>
            <w:r>
              <w:rPr>
                <w:rFonts w:ascii="Times New Roman" w:hAnsi="Times New Roman"/>
                <w:sz w:val="19"/>
              </w:rPr>
              <w:t>MK mới: 12345</w:t>
            </w:r>
          </w:p>
        </w:tc>
        <w:tc>
          <w:tcPr>
            <w:tcW w:type="dxa" w:w="1337"/>
            <w:shd w:fill="F8FAFC"/>
          </w:tcPr>
          <w:p>
            <w:r>
              <w:rPr>
                <w:rFonts w:ascii="Times New Roman" w:hAnsi="Times New Roman"/>
                <w:sz w:val="19"/>
              </w:rPr>
              <w:t>HTTP 400 Bad Request, yêu cầu độ dài tối thiểu 6 ký tự</w:t>
            </w:r>
          </w:p>
        </w:tc>
        <w:tc>
          <w:tcPr>
            <w:tcW w:type="dxa" w:w="1337"/>
            <w:shd w:fill="F8FAFC"/>
          </w:tcPr>
          <w:p>
            <w:r>
              <w:rPr>
                <w:rFonts w:ascii="Times New Roman" w:hAnsi="Times New Roman"/>
                <w:sz w:val="19"/>
              </w:rPr>
              <w:t>Validation</w:t>
            </w:r>
          </w:p>
        </w:tc>
      </w:tr>
      <w:tr>
        <w:tc>
          <w:tcPr>
            <w:tcW w:type="dxa" w:w="1337"/>
          </w:tcPr>
          <w:p>
            <w:r>
              <w:rPr>
                <w:rFonts w:ascii="Times New Roman" w:hAnsi="Times New Roman"/>
                <w:sz w:val="19"/>
              </w:rPr>
              <w:t>TC010</w:t>
            </w:r>
          </w:p>
        </w:tc>
        <w:tc>
          <w:tcPr>
            <w:tcW w:type="dxa" w:w="1337"/>
          </w:tcPr>
          <w:p>
            <w:r>
              <w:rPr>
                <w:rFonts w:ascii="Times New Roman" w:hAnsi="Times New Roman"/>
                <w:sz w:val="19"/>
              </w:rPr>
              <w:t>Hồ sơ Học viên (UC002)</w:t>
            </w:r>
          </w:p>
        </w:tc>
        <w:tc>
          <w:tcPr>
            <w:tcW w:type="dxa" w:w="1337"/>
          </w:tcPr>
          <w:p>
            <w:r>
              <w:rPr>
                <w:rFonts w:ascii="Times New Roman" w:hAnsi="Times New Roman"/>
                <w:sz w:val="19"/>
              </w:rPr>
              <w:t>Tạo mới học viên thành công (ACID Transaction)</w:t>
            </w:r>
          </w:p>
        </w:tc>
        <w:tc>
          <w:tcPr>
            <w:tcW w:type="dxa" w:w="1337"/>
          </w:tcPr>
          <w:p>
            <w:r>
              <w:rPr>
                <w:rFonts w:ascii="Times New Roman" w:hAnsi="Times New Roman"/>
                <w:sz w:val="19"/>
              </w:rPr>
              <w:t>Đăng nhập quyền Quản lý/TVV</w:t>
            </w:r>
          </w:p>
        </w:tc>
        <w:tc>
          <w:tcPr>
            <w:tcW w:type="dxa" w:w="1337"/>
          </w:tcPr>
          <w:p>
            <w:r>
              <w:rPr>
                <w:rFonts w:ascii="Times New Roman" w:hAnsi="Times New Roman"/>
                <w:sz w:val="19"/>
              </w:rPr>
              <w:t>Mã: HV005, Họ tên: Lê Văn C, CEFR: B1</w:t>
            </w:r>
          </w:p>
        </w:tc>
        <w:tc>
          <w:tcPr>
            <w:tcW w:type="dxa" w:w="1337"/>
          </w:tcPr>
          <w:p>
            <w:r>
              <w:rPr>
                <w:rFonts w:ascii="Times New Roman" w:hAnsi="Times New Roman"/>
                <w:sz w:val="19"/>
              </w:rPr>
              <w:t>Tạo đồng thời bản ghi nguoi_dung và ho_so_hoc_vien</w:t>
            </w:r>
          </w:p>
        </w:tc>
        <w:tc>
          <w:tcPr>
            <w:tcW w:type="dxa" w:w="1337"/>
          </w:tcPr>
          <w:p>
            <w:r>
              <w:rPr>
                <w:rFonts w:ascii="Times New Roman" w:hAnsi="Times New Roman"/>
                <w:sz w:val="19"/>
              </w:rPr>
              <w:t>ACID Transaction</w:t>
            </w:r>
          </w:p>
        </w:tc>
      </w:tr>
      <w:tr>
        <w:tc>
          <w:tcPr>
            <w:tcW w:type="dxa" w:w="1337"/>
            <w:shd w:fill="F8FAFC"/>
          </w:tcPr>
          <w:p>
            <w:r>
              <w:rPr>
                <w:rFonts w:ascii="Times New Roman" w:hAnsi="Times New Roman"/>
                <w:sz w:val="19"/>
              </w:rPr>
              <w:t>TC011</w:t>
            </w:r>
          </w:p>
        </w:tc>
        <w:tc>
          <w:tcPr>
            <w:tcW w:type="dxa" w:w="1337"/>
            <w:shd w:fill="F8FAFC"/>
          </w:tcPr>
          <w:p>
            <w:r>
              <w:rPr>
                <w:rFonts w:ascii="Times New Roman" w:hAnsi="Times New Roman"/>
                <w:sz w:val="19"/>
              </w:rPr>
              <w:t>Hồ sơ Học viên (UC002)</w:t>
            </w:r>
          </w:p>
        </w:tc>
        <w:tc>
          <w:tcPr>
            <w:tcW w:type="dxa" w:w="1337"/>
            <w:shd w:fill="F8FAFC"/>
          </w:tcPr>
          <w:p>
            <w:r>
              <w:rPr>
                <w:rFonts w:ascii="Times New Roman" w:hAnsi="Times New Roman"/>
                <w:sz w:val="19"/>
              </w:rPr>
              <w:t>Chặn tạo học viên khi trùng Mã học viên</w:t>
            </w:r>
          </w:p>
        </w:tc>
        <w:tc>
          <w:tcPr>
            <w:tcW w:type="dxa" w:w="1337"/>
            <w:shd w:fill="F8FAFC"/>
          </w:tcPr>
          <w:p>
            <w:r>
              <w:rPr>
                <w:rFonts w:ascii="Times New Roman" w:hAnsi="Times New Roman"/>
                <w:sz w:val="19"/>
              </w:rPr>
              <w:t>Mã HV001 đã có trong CSDL</w:t>
            </w:r>
          </w:p>
        </w:tc>
        <w:tc>
          <w:tcPr>
            <w:tcW w:type="dxa" w:w="1337"/>
            <w:shd w:fill="F8FAFC"/>
          </w:tcPr>
          <w:p>
            <w:r>
              <w:rPr>
                <w:rFonts w:ascii="Times New Roman" w:hAnsi="Times New Roman"/>
                <w:sz w:val="19"/>
              </w:rPr>
              <w:t>Mã: HV001, Họ tên: Trần D</w:t>
            </w:r>
          </w:p>
        </w:tc>
        <w:tc>
          <w:tcPr>
            <w:tcW w:type="dxa" w:w="1337"/>
            <w:shd w:fill="F8FAFC"/>
          </w:tcPr>
          <w:p>
            <w:r>
              <w:rPr>
                <w:rFonts w:ascii="Times New Roman" w:hAnsi="Times New Roman"/>
                <w:sz w:val="19"/>
              </w:rPr>
              <w:t>HTTP 400, thông báo Mã học viên đã tồn tại</w:t>
            </w:r>
          </w:p>
        </w:tc>
        <w:tc>
          <w:tcPr>
            <w:tcW w:type="dxa" w:w="1337"/>
            <w:shd w:fill="F8FAFC"/>
          </w:tcPr>
          <w:p>
            <w:r>
              <w:rPr>
                <w:rFonts w:ascii="Times New Roman" w:hAnsi="Times New Roman"/>
                <w:sz w:val="19"/>
              </w:rPr>
              <w:t>Ràng buộc Unique</w:t>
            </w:r>
          </w:p>
        </w:tc>
      </w:tr>
      <w:tr>
        <w:tc>
          <w:tcPr>
            <w:tcW w:type="dxa" w:w="1337"/>
          </w:tcPr>
          <w:p>
            <w:r>
              <w:rPr>
                <w:rFonts w:ascii="Times New Roman" w:hAnsi="Times New Roman"/>
                <w:sz w:val="19"/>
              </w:rPr>
              <w:t>TC012</w:t>
            </w:r>
          </w:p>
        </w:tc>
        <w:tc>
          <w:tcPr>
            <w:tcW w:type="dxa" w:w="1337"/>
          </w:tcPr>
          <w:p>
            <w:r>
              <w:rPr>
                <w:rFonts w:ascii="Times New Roman" w:hAnsi="Times New Roman"/>
                <w:sz w:val="19"/>
              </w:rPr>
              <w:t>Hồ sơ Học viên (UC002)</w:t>
            </w:r>
          </w:p>
        </w:tc>
        <w:tc>
          <w:tcPr>
            <w:tcW w:type="dxa" w:w="1337"/>
          </w:tcPr>
          <w:p>
            <w:r>
              <w:rPr>
                <w:rFonts w:ascii="Times New Roman" w:hAnsi="Times New Roman"/>
                <w:sz w:val="19"/>
              </w:rPr>
              <w:t>Chặn tạo học viên khi trùng Tên đăng nhập</w:t>
            </w:r>
          </w:p>
        </w:tc>
        <w:tc>
          <w:tcPr>
            <w:tcW w:type="dxa" w:w="1337"/>
          </w:tcPr>
          <w:p>
            <w:r>
              <w:rPr>
                <w:rFonts w:ascii="Times New Roman" w:hAnsi="Times New Roman"/>
                <w:sz w:val="19"/>
              </w:rPr>
              <w:t>Username student01 đã có</w:t>
            </w:r>
          </w:p>
        </w:tc>
        <w:tc>
          <w:tcPr>
            <w:tcW w:type="dxa" w:w="1337"/>
          </w:tcPr>
          <w:p>
            <w:r>
              <w:rPr>
                <w:rFonts w:ascii="Times New Roman" w:hAnsi="Times New Roman"/>
                <w:sz w:val="19"/>
              </w:rPr>
              <w:t>Username: student01, Email: test@edu.vn</w:t>
            </w:r>
          </w:p>
        </w:tc>
        <w:tc>
          <w:tcPr>
            <w:tcW w:type="dxa" w:w="1337"/>
          </w:tcPr>
          <w:p>
            <w:r>
              <w:rPr>
                <w:rFonts w:ascii="Times New Roman" w:hAnsi="Times New Roman"/>
                <w:sz w:val="19"/>
              </w:rPr>
              <w:t>HTTP 400, thông báo Tên đăng nhập đã tồn tại</w:t>
            </w:r>
          </w:p>
        </w:tc>
        <w:tc>
          <w:tcPr>
            <w:tcW w:type="dxa" w:w="1337"/>
          </w:tcPr>
          <w:p>
            <w:r>
              <w:rPr>
                <w:rFonts w:ascii="Times New Roman" w:hAnsi="Times New Roman"/>
                <w:sz w:val="19"/>
              </w:rPr>
              <w:t>Ràng buộc Unique</w:t>
            </w:r>
          </w:p>
        </w:tc>
      </w:tr>
      <w:tr>
        <w:tc>
          <w:tcPr>
            <w:tcW w:type="dxa" w:w="1337"/>
            <w:shd w:fill="F8FAFC"/>
          </w:tcPr>
          <w:p>
            <w:r>
              <w:rPr>
                <w:rFonts w:ascii="Times New Roman" w:hAnsi="Times New Roman"/>
                <w:sz w:val="19"/>
              </w:rPr>
              <w:t>TC013</w:t>
            </w:r>
          </w:p>
        </w:tc>
        <w:tc>
          <w:tcPr>
            <w:tcW w:type="dxa" w:w="1337"/>
            <w:shd w:fill="F8FAFC"/>
          </w:tcPr>
          <w:p>
            <w:r>
              <w:rPr>
                <w:rFonts w:ascii="Times New Roman" w:hAnsi="Times New Roman"/>
                <w:sz w:val="19"/>
              </w:rPr>
              <w:t>Hồ sơ Học viên (UC002)</w:t>
            </w:r>
          </w:p>
        </w:tc>
        <w:tc>
          <w:tcPr>
            <w:tcW w:type="dxa" w:w="1337"/>
            <w:shd w:fill="F8FAFC"/>
          </w:tcPr>
          <w:p>
            <w:r>
              <w:rPr>
                <w:rFonts w:ascii="Times New Roman" w:hAnsi="Times New Roman"/>
                <w:sz w:val="19"/>
              </w:rPr>
              <w:t>Lọc danh sách học viên theo trình độ CEFR</w:t>
            </w:r>
          </w:p>
        </w:tc>
        <w:tc>
          <w:tcPr>
            <w:tcW w:type="dxa" w:w="1337"/>
            <w:shd w:fill="F8FAFC"/>
          </w:tcPr>
          <w:p>
            <w:r>
              <w:rPr>
                <w:rFonts w:ascii="Times New Roman" w:hAnsi="Times New Roman"/>
                <w:sz w:val="19"/>
              </w:rPr>
              <w:t>Đăng nhập quyền Quản lý/TVV</w:t>
            </w:r>
          </w:p>
        </w:tc>
        <w:tc>
          <w:tcPr>
            <w:tcW w:type="dxa" w:w="1337"/>
            <w:shd w:fill="F8FAFC"/>
          </w:tcPr>
          <w:p>
            <w:r>
              <w:rPr>
                <w:rFonts w:ascii="Times New Roman" w:hAnsi="Times New Roman"/>
                <w:sz w:val="19"/>
              </w:rPr>
              <w:t>Filter: CEFR = B1</w:t>
            </w:r>
          </w:p>
        </w:tc>
        <w:tc>
          <w:tcPr>
            <w:tcW w:type="dxa" w:w="1337"/>
            <w:shd w:fill="F8FAFC"/>
          </w:tcPr>
          <w:p>
            <w:r>
              <w:rPr>
                <w:rFonts w:ascii="Times New Roman" w:hAnsi="Times New Roman"/>
                <w:sz w:val="19"/>
              </w:rPr>
              <w:t>Chỉ hiển thị các học viên có trình độ B1 trong danh sách</w:t>
            </w:r>
          </w:p>
        </w:tc>
        <w:tc>
          <w:tcPr>
            <w:tcW w:type="dxa" w:w="1337"/>
            <w:shd w:fill="F8FAFC"/>
          </w:tcPr>
          <w:p>
            <w:r>
              <w:rPr>
                <w:rFonts w:ascii="Times New Roman" w:hAnsi="Times New Roman"/>
                <w:sz w:val="19"/>
              </w:rPr>
              <w:t>Bộ lọc nghiệp vụ</w:t>
            </w:r>
          </w:p>
        </w:tc>
      </w:tr>
      <w:tr>
        <w:tc>
          <w:tcPr>
            <w:tcW w:type="dxa" w:w="1337"/>
          </w:tcPr>
          <w:p>
            <w:r>
              <w:rPr>
                <w:rFonts w:ascii="Times New Roman" w:hAnsi="Times New Roman"/>
                <w:sz w:val="19"/>
              </w:rPr>
              <w:t>TC014</w:t>
            </w:r>
          </w:p>
        </w:tc>
        <w:tc>
          <w:tcPr>
            <w:tcW w:type="dxa" w:w="1337"/>
          </w:tcPr>
          <w:p>
            <w:r>
              <w:rPr>
                <w:rFonts w:ascii="Times New Roman" w:hAnsi="Times New Roman"/>
                <w:sz w:val="19"/>
              </w:rPr>
              <w:t>Hồ sơ Học viên (UC002)</w:t>
            </w:r>
          </w:p>
        </w:tc>
        <w:tc>
          <w:tcPr>
            <w:tcW w:type="dxa" w:w="1337"/>
          </w:tcPr>
          <w:p>
            <w:r>
              <w:rPr>
                <w:rFonts w:ascii="Times New Roman" w:hAnsi="Times New Roman"/>
                <w:sz w:val="19"/>
              </w:rPr>
              <w:t>Tìm kiếm học viên theo họ tên hoặc mã số</w:t>
            </w:r>
          </w:p>
        </w:tc>
        <w:tc>
          <w:tcPr>
            <w:tcW w:type="dxa" w:w="1337"/>
          </w:tcPr>
          <w:p>
            <w:r>
              <w:rPr>
                <w:rFonts w:ascii="Times New Roman" w:hAnsi="Times New Roman"/>
                <w:sz w:val="19"/>
              </w:rPr>
              <w:t>Đăng nhập quyền Quản lý/TVV</w:t>
            </w:r>
          </w:p>
        </w:tc>
        <w:tc>
          <w:tcPr>
            <w:tcW w:type="dxa" w:w="1337"/>
          </w:tcPr>
          <w:p>
            <w:r>
              <w:rPr>
                <w:rFonts w:ascii="Times New Roman" w:hAnsi="Times New Roman"/>
                <w:sz w:val="19"/>
              </w:rPr>
              <w:t>Từ khóa: 'Phạm Văn An'</w:t>
            </w:r>
          </w:p>
        </w:tc>
        <w:tc>
          <w:tcPr>
            <w:tcW w:type="dxa" w:w="1337"/>
          </w:tcPr>
          <w:p>
            <w:r>
              <w:rPr>
                <w:rFonts w:ascii="Times New Roman" w:hAnsi="Times New Roman"/>
                <w:sz w:val="19"/>
              </w:rPr>
              <w:t>Trả về đúng kết quả học viên thỏa mãn từ khóa tìm kiếm</w:t>
            </w:r>
          </w:p>
        </w:tc>
        <w:tc>
          <w:tcPr>
            <w:tcW w:type="dxa" w:w="1337"/>
          </w:tcPr>
          <w:p>
            <w:r>
              <w:rPr>
                <w:rFonts w:ascii="Times New Roman" w:hAnsi="Times New Roman"/>
                <w:sz w:val="19"/>
              </w:rPr>
              <w:t>Tìm kiếm dữ liệu</w:t>
            </w:r>
          </w:p>
        </w:tc>
      </w:tr>
      <w:tr>
        <w:tc>
          <w:tcPr>
            <w:tcW w:type="dxa" w:w="1337"/>
            <w:shd w:fill="F8FAFC"/>
          </w:tcPr>
          <w:p>
            <w:r>
              <w:rPr>
                <w:rFonts w:ascii="Times New Roman" w:hAnsi="Times New Roman"/>
                <w:sz w:val="19"/>
              </w:rPr>
              <w:t>TC015</w:t>
            </w:r>
          </w:p>
        </w:tc>
        <w:tc>
          <w:tcPr>
            <w:tcW w:type="dxa" w:w="1337"/>
            <w:shd w:fill="F8FAFC"/>
          </w:tcPr>
          <w:p>
            <w:r>
              <w:rPr>
                <w:rFonts w:ascii="Times New Roman" w:hAnsi="Times New Roman"/>
                <w:sz w:val="19"/>
              </w:rPr>
              <w:t>Khóa học (UC003)</w:t>
            </w:r>
          </w:p>
        </w:tc>
        <w:tc>
          <w:tcPr>
            <w:tcW w:type="dxa" w:w="1337"/>
            <w:shd w:fill="F8FAFC"/>
          </w:tcPr>
          <w:p>
            <w:r>
              <w:rPr>
                <w:rFonts w:ascii="Times New Roman" w:hAnsi="Times New Roman"/>
                <w:sz w:val="19"/>
              </w:rPr>
              <w:t>Tạo mới khóa học thành công</w:t>
            </w:r>
          </w:p>
        </w:tc>
        <w:tc>
          <w:tcPr>
            <w:tcW w:type="dxa" w:w="1337"/>
            <w:shd w:fill="F8FAFC"/>
          </w:tcPr>
          <w:p>
            <w:r>
              <w:rPr>
                <w:rFonts w:ascii="Times New Roman" w:hAnsi="Times New Roman"/>
                <w:sz w:val="19"/>
              </w:rPr>
              <w:t>Đăng nhập quyền Quản lý</w:t>
            </w:r>
          </w:p>
        </w:tc>
        <w:tc>
          <w:tcPr>
            <w:tcW w:type="dxa" w:w="1337"/>
            <w:shd w:fill="F8FAFC"/>
          </w:tcPr>
          <w:p>
            <w:r>
              <w:rPr>
                <w:rFonts w:ascii="Times New Roman" w:hAnsi="Times New Roman"/>
                <w:sz w:val="19"/>
              </w:rPr>
              <w:t>Mã: KH03, Tên: IELTS Master, Phí: 5M</w:t>
            </w:r>
          </w:p>
        </w:tc>
        <w:tc>
          <w:tcPr>
            <w:tcW w:type="dxa" w:w="1337"/>
            <w:shd w:fill="F8FAFC"/>
          </w:tcPr>
          <w:p>
            <w:r>
              <w:rPr>
                <w:rFonts w:ascii="Times New Roman" w:hAnsi="Times New Roman"/>
                <w:sz w:val="19"/>
              </w:rPr>
              <w:t>Tạo khóa học thành công, hiển thị trên danh mục</w:t>
            </w:r>
          </w:p>
        </w:tc>
        <w:tc>
          <w:tcPr>
            <w:tcW w:type="dxa" w:w="1337"/>
            <w:shd w:fill="F8FAFC"/>
          </w:tcPr>
          <w:p>
            <w:r>
              <w:rPr>
                <w:rFonts w:ascii="Times New Roman" w:hAnsi="Times New Roman"/>
                <w:sz w:val="19"/>
              </w:rPr>
              <w:t>CRUD Khóa học</w:t>
            </w:r>
          </w:p>
        </w:tc>
      </w:tr>
      <w:tr>
        <w:tc>
          <w:tcPr>
            <w:tcW w:type="dxa" w:w="1337"/>
          </w:tcPr>
          <w:p>
            <w:r>
              <w:rPr>
                <w:rFonts w:ascii="Times New Roman" w:hAnsi="Times New Roman"/>
                <w:sz w:val="19"/>
              </w:rPr>
              <w:t>TC016</w:t>
            </w:r>
          </w:p>
        </w:tc>
        <w:tc>
          <w:tcPr>
            <w:tcW w:type="dxa" w:w="1337"/>
          </w:tcPr>
          <w:p>
            <w:r>
              <w:rPr>
                <w:rFonts w:ascii="Times New Roman" w:hAnsi="Times New Roman"/>
                <w:sz w:val="19"/>
              </w:rPr>
              <w:t>Khóa học (UC003)</w:t>
            </w:r>
          </w:p>
        </w:tc>
        <w:tc>
          <w:tcPr>
            <w:tcW w:type="dxa" w:w="1337"/>
          </w:tcPr>
          <w:p>
            <w:r>
              <w:rPr>
                <w:rFonts w:ascii="Times New Roman" w:hAnsi="Times New Roman"/>
                <w:sz w:val="19"/>
              </w:rPr>
              <w:t>Chặn tạo khóa học khi trùng Mã khóa học</w:t>
            </w:r>
          </w:p>
        </w:tc>
        <w:tc>
          <w:tcPr>
            <w:tcW w:type="dxa" w:w="1337"/>
          </w:tcPr>
          <w:p>
            <w:r>
              <w:rPr>
                <w:rFonts w:ascii="Times New Roman" w:hAnsi="Times New Roman"/>
                <w:sz w:val="19"/>
              </w:rPr>
              <w:t>Mã KH01 đã tồn tại</w:t>
            </w:r>
          </w:p>
        </w:tc>
        <w:tc>
          <w:tcPr>
            <w:tcW w:type="dxa" w:w="1337"/>
          </w:tcPr>
          <w:p>
            <w:r>
              <w:rPr>
                <w:rFonts w:ascii="Times New Roman" w:hAnsi="Times New Roman"/>
                <w:sz w:val="19"/>
              </w:rPr>
              <w:t>Mã: KH01, Tên: Trùng mã</w:t>
            </w:r>
          </w:p>
        </w:tc>
        <w:tc>
          <w:tcPr>
            <w:tcW w:type="dxa" w:w="1337"/>
          </w:tcPr>
          <w:p>
            <w:r>
              <w:rPr>
                <w:rFonts w:ascii="Times New Roman" w:hAnsi="Times New Roman"/>
                <w:sz w:val="19"/>
              </w:rPr>
              <w:t>HTTP 400, thông báo Mã khóa học đã tồn tại</w:t>
            </w:r>
          </w:p>
        </w:tc>
        <w:tc>
          <w:tcPr>
            <w:tcW w:type="dxa" w:w="1337"/>
          </w:tcPr>
          <w:p>
            <w:r>
              <w:rPr>
                <w:rFonts w:ascii="Times New Roman" w:hAnsi="Times New Roman"/>
                <w:sz w:val="19"/>
              </w:rPr>
              <w:t>Ràng buộc Unique</w:t>
            </w:r>
          </w:p>
        </w:tc>
      </w:tr>
      <w:tr>
        <w:tc>
          <w:tcPr>
            <w:tcW w:type="dxa" w:w="1337"/>
            <w:shd w:fill="F8FAFC"/>
          </w:tcPr>
          <w:p>
            <w:r>
              <w:rPr>
                <w:rFonts w:ascii="Times New Roman" w:hAnsi="Times New Roman"/>
                <w:sz w:val="19"/>
              </w:rPr>
              <w:t>TC017</w:t>
            </w:r>
          </w:p>
        </w:tc>
        <w:tc>
          <w:tcPr>
            <w:tcW w:type="dxa" w:w="1337"/>
            <w:shd w:fill="F8FAFC"/>
          </w:tcPr>
          <w:p>
            <w:r>
              <w:rPr>
                <w:rFonts w:ascii="Times New Roman" w:hAnsi="Times New Roman"/>
                <w:sz w:val="19"/>
              </w:rPr>
              <w:t>Khóa học (UC003)</w:t>
            </w:r>
          </w:p>
        </w:tc>
        <w:tc>
          <w:tcPr>
            <w:tcW w:type="dxa" w:w="1337"/>
            <w:shd w:fill="F8FAFC"/>
          </w:tcPr>
          <w:p>
            <w:r>
              <w:rPr>
                <w:rFonts w:ascii="Times New Roman" w:hAnsi="Times New Roman"/>
                <w:sz w:val="19"/>
              </w:rPr>
              <w:t>Validation chặn học phí âm hoặc thời lượng &lt;= 0</w:t>
            </w:r>
          </w:p>
        </w:tc>
        <w:tc>
          <w:tcPr>
            <w:tcW w:type="dxa" w:w="1337"/>
            <w:shd w:fill="F8FAFC"/>
          </w:tcPr>
          <w:p>
            <w:r>
              <w:rPr>
                <w:rFonts w:ascii="Times New Roman" w:hAnsi="Times New Roman"/>
                <w:sz w:val="19"/>
              </w:rPr>
              <w:t>Đăng nhập quyền Quản lý</w:t>
            </w:r>
          </w:p>
        </w:tc>
        <w:tc>
          <w:tcPr>
            <w:tcW w:type="dxa" w:w="1337"/>
            <w:shd w:fill="F8FAFC"/>
          </w:tcPr>
          <w:p>
            <w:r>
              <w:rPr>
                <w:rFonts w:ascii="Times New Roman" w:hAnsi="Times New Roman"/>
                <w:sz w:val="19"/>
              </w:rPr>
              <w:t>Học phí: -500000, Tiết: 0</w:t>
            </w:r>
          </w:p>
        </w:tc>
        <w:tc>
          <w:tcPr>
            <w:tcW w:type="dxa" w:w="1337"/>
            <w:shd w:fill="F8FAFC"/>
          </w:tcPr>
          <w:p>
            <w:r>
              <w:rPr>
                <w:rFonts w:ascii="Times New Roman" w:hAnsi="Times New Roman"/>
                <w:sz w:val="19"/>
              </w:rPr>
              <w:t>HTTP 400 Bad Request, từ chối lưu dữ liệu không hợp lệ</w:t>
            </w:r>
          </w:p>
        </w:tc>
        <w:tc>
          <w:tcPr>
            <w:tcW w:type="dxa" w:w="1337"/>
            <w:shd w:fill="F8FAFC"/>
          </w:tcPr>
          <w:p>
            <w:r>
              <w:rPr>
                <w:rFonts w:ascii="Times New Roman" w:hAnsi="Times New Roman"/>
                <w:sz w:val="19"/>
              </w:rPr>
              <w:t>Validation số học</w:t>
            </w:r>
          </w:p>
        </w:tc>
      </w:tr>
      <w:tr>
        <w:tc>
          <w:tcPr>
            <w:tcW w:type="dxa" w:w="1337"/>
          </w:tcPr>
          <w:p>
            <w:r>
              <w:rPr>
                <w:rFonts w:ascii="Times New Roman" w:hAnsi="Times New Roman"/>
                <w:sz w:val="19"/>
              </w:rPr>
              <w:t>TC018</w:t>
            </w:r>
          </w:p>
        </w:tc>
        <w:tc>
          <w:tcPr>
            <w:tcW w:type="dxa" w:w="1337"/>
          </w:tcPr>
          <w:p>
            <w:r>
              <w:rPr>
                <w:rFonts w:ascii="Times New Roman" w:hAnsi="Times New Roman"/>
                <w:sz w:val="19"/>
              </w:rPr>
              <w:t>Lớp học (UC004)</w:t>
            </w:r>
          </w:p>
        </w:tc>
        <w:tc>
          <w:tcPr>
            <w:tcW w:type="dxa" w:w="1337"/>
          </w:tcPr>
          <w:p>
            <w:r>
              <w:rPr>
                <w:rFonts w:ascii="Times New Roman" w:hAnsi="Times New Roman"/>
                <w:sz w:val="19"/>
              </w:rPr>
              <w:t>Mở lớp học mới với sĩ số tối đa mặc định 25</w:t>
            </w:r>
          </w:p>
        </w:tc>
        <w:tc>
          <w:tcPr>
            <w:tcW w:type="dxa" w:w="1337"/>
          </w:tcPr>
          <w:p>
            <w:r>
              <w:rPr>
                <w:rFonts w:ascii="Times New Roman" w:hAnsi="Times New Roman"/>
                <w:sz w:val="19"/>
              </w:rPr>
              <w:t>Khóa học đã tồn tại</w:t>
            </w:r>
          </w:p>
        </w:tc>
        <w:tc>
          <w:tcPr>
            <w:tcW w:type="dxa" w:w="1337"/>
          </w:tcPr>
          <w:p>
            <w:r>
              <w:rPr>
                <w:rFonts w:ascii="Times New Roman" w:hAnsi="Times New Roman"/>
                <w:sz w:val="19"/>
              </w:rPr>
              <w:t>Mã: LOP03, Tên: Lớp IELTS 03</w:t>
            </w:r>
          </w:p>
        </w:tc>
        <w:tc>
          <w:tcPr>
            <w:tcW w:type="dxa" w:w="1337"/>
          </w:tcPr>
          <w:p>
            <w:r>
              <w:rPr>
                <w:rFonts w:ascii="Times New Roman" w:hAnsi="Times New Roman"/>
                <w:sz w:val="19"/>
              </w:rPr>
              <w:t>Tạo lớp với trangThai=DANG_MO_DANG_KY, siSoToiDa=25</w:t>
            </w:r>
          </w:p>
        </w:tc>
        <w:tc>
          <w:tcPr>
            <w:tcW w:type="dxa" w:w="1337"/>
          </w:tcPr>
          <w:p>
            <w:r>
              <w:rPr>
                <w:rFonts w:ascii="Times New Roman" w:hAnsi="Times New Roman"/>
                <w:sz w:val="19"/>
              </w:rPr>
              <w:t>Khống chế sĩ số</w:t>
            </w:r>
          </w:p>
        </w:tc>
      </w:tr>
      <w:tr>
        <w:tc>
          <w:tcPr>
            <w:tcW w:type="dxa" w:w="1337"/>
            <w:shd w:fill="F8FAFC"/>
          </w:tcPr>
          <w:p>
            <w:r>
              <w:rPr>
                <w:rFonts w:ascii="Times New Roman" w:hAnsi="Times New Roman"/>
                <w:sz w:val="19"/>
              </w:rPr>
              <w:t>TC019</w:t>
            </w:r>
          </w:p>
        </w:tc>
        <w:tc>
          <w:tcPr>
            <w:tcW w:type="dxa" w:w="1337"/>
            <w:shd w:fill="F8FAFC"/>
          </w:tcPr>
          <w:p>
            <w:r>
              <w:rPr>
                <w:rFonts w:ascii="Times New Roman" w:hAnsi="Times New Roman"/>
                <w:sz w:val="19"/>
              </w:rPr>
              <w:t>Lịch học (UC004)</w:t>
            </w:r>
          </w:p>
        </w:tc>
        <w:tc>
          <w:tcPr>
            <w:tcW w:type="dxa" w:w="1337"/>
            <w:shd w:fill="F8FAFC"/>
          </w:tcPr>
          <w:p>
            <w:r>
              <w:rPr>
                <w:rFonts w:ascii="Times New Roman" w:hAnsi="Times New Roman"/>
                <w:sz w:val="19"/>
              </w:rPr>
              <w:t>Thêm lịch học thành công cho lớp học</w:t>
            </w:r>
          </w:p>
        </w:tc>
        <w:tc>
          <w:tcPr>
            <w:tcW w:type="dxa" w:w="1337"/>
            <w:shd w:fill="F8FAFC"/>
          </w:tcPr>
          <w:p>
            <w:r>
              <w:rPr>
                <w:rFonts w:ascii="Times New Roman" w:hAnsi="Times New Roman"/>
                <w:sz w:val="19"/>
              </w:rPr>
              <w:t>Lớp học đã tồn tại</w:t>
            </w:r>
          </w:p>
        </w:tc>
        <w:tc>
          <w:tcPr>
            <w:tcW w:type="dxa" w:w="1337"/>
            <w:shd w:fill="F8FAFC"/>
          </w:tcPr>
          <w:p>
            <w:r>
              <w:rPr>
                <w:rFonts w:ascii="Times New Roman" w:hAnsi="Times New Roman"/>
                <w:sz w:val="19"/>
              </w:rPr>
              <w:t>Thứ 3-5 (18h-21h), Phòng P.202</w:t>
            </w:r>
          </w:p>
        </w:tc>
        <w:tc>
          <w:tcPr>
            <w:tcW w:type="dxa" w:w="1337"/>
            <w:shd w:fill="F8FAFC"/>
          </w:tcPr>
          <w:p>
            <w:r>
              <w:rPr>
                <w:rFonts w:ascii="Times New Roman" w:hAnsi="Times New Roman"/>
                <w:sz w:val="19"/>
              </w:rPr>
              <w:t>Lưu thời khóa biểu tuần vào bảng lich_hoc</w:t>
            </w:r>
          </w:p>
        </w:tc>
        <w:tc>
          <w:tcPr>
            <w:tcW w:type="dxa" w:w="1337"/>
            <w:shd w:fill="F8FAFC"/>
          </w:tcPr>
          <w:p>
            <w:r>
              <w:rPr>
                <w:rFonts w:ascii="Times New Roman" w:hAnsi="Times New Roman"/>
                <w:sz w:val="19"/>
              </w:rPr>
              <w:t>Xếp lịch lớp</w:t>
            </w:r>
          </w:p>
        </w:tc>
      </w:tr>
      <w:tr>
        <w:tc>
          <w:tcPr>
            <w:tcW w:type="dxa" w:w="1337"/>
          </w:tcPr>
          <w:p>
            <w:r>
              <w:rPr>
                <w:rFonts w:ascii="Times New Roman" w:hAnsi="Times New Roman"/>
                <w:sz w:val="19"/>
              </w:rPr>
              <w:t>TC020</w:t>
            </w:r>
          </w:p>
        </w:tc>
        <w:tc>
          <w:tcPr>
            <w:tcW w:type="dxa" w:w="1337"/>
          </w:tcPr>
          <w:p>
            <w:r>
              <w:rPr>
                <w:rFonts w:ascii="Times New Roman" w:hAnsi="Times New Roman"/>
                <w:sz w:val="19"/>
              </w:rPr>
              <w:t>Lịch học (UC004)</w:t>
            </w:r>
          </w:p>
        </w:tc>
        <w:tc>
          <w:tcPr>
            <w:tcW w:type="dxa" w:w="1337"/>
          </w:tcPr>
          <w:p>
            <w:r>
              <w:rPr>
                <w:rFonts w:ascii="Times New Roman" w:hAnsi="Times New Roman"/>
                <w:sz w:val="19"/>
              </w:rPr>
              <w:t>Chặn xếp trùng phòng học cùng ca và thứ trong tuần</w:t>
            </w:r>
          </w:p>
        </w:tc>
        <w:tc>
          <w:tcPr>
            <w:tcW w:type="dxa" w:w="1337"/>
          </w:tcPr>
          <w:p>
            <w:r>
              <w:rPr>
                <w:rFonts w:ascii="Times New Roman" w:hAnsi="Times New Roman"/>
                <w:sz w:val="19"/>
              </w:rPr>
              <w:t>Phòng P.101 đã có lớp T2 (18h-21h)</w:t>
            </w:r>
          </w:p>
        </w:tc>
        <w:tc>
          <w:tcPr>
            <w:tcW w:type="dxa" w:w="1337"/>
          </w:tcPr>
          <w:p>
            <w:r>
              <w:rPr>
                <w:rFonts w:ascii="Times New Roman" w:hAnsi="Times New Roman"/>
                <w:sz w:val="19"/>
              </w:rPr>
              <w:t>Lớp mới xếp vào P.101, T2 (18h-21h)</w:t>
            </w:r>
          </w:p>
        </w:tc>
        <w:tc>
          <w:tcPr>
            <w:tcW w:type="dxa" w:w="1337"/>
          </w:tcPr>
          <w:p>
            <w:r>
              <w:rPr>
                <w:rFonts w:ascii="Times New Roman" w:hAnsi="Times New Roman"/>
                <w:sz w:val="19"/>
              </w:rPr>
              <w:t>HTTP 400, thông báo Phòng P.101 đã có lớp học trong ca này</w:t>
            </w:r>
          </w:p>
        </w:tc>
        <w:tc>
          <w:tcPr>
            <w:tcW w:type="dxa" w:w="1337"/>
          </w:tcPr>
          <w:p>
            <w:r>
              <w:rPr>
                <w:rFonts w:ascii="Times New Roman" w:hAnsi="Times New Roman"/>
                <w:sz w:val="19"/>
              </w:rPr>
              <w:t>Chống trùng phòng</w:t>
            </w:r>
          </w:p>
        </w:tc>
      </w:tr>
      <w:tr>
        <w:tc>
          <w:tcPr>
            <w:tcW w:type="dxa" w:w="1337"/>
            <w:shd w:fill="F8FAFC"/>
          </w:tcPr>
          <w:p>
            <w:r>
              <w:rPr>
                <w:rFonts w:ascii="Times New Roman" w:hAnsi="Times New Roman"/>
                <w:sz w:val="19"/>
              </w:rPr>
              <w:t>TC021</w:t>
            </w:r>
          </w:p>
        </w:tc>
        <w:tc>
          <w:tcPr>
            <w:tcW w:type="dxa" w:w="1337"/>
            <w:shd w:fill="F8FAFC"/>
          </w:tcPr>
          <w:p>
            <w:r>
              <w:rPr>
                <w:rFonts w:ascii="Times New Roman" w:hAnsi="Times New Roman"/>
                <w:sz w:val="19"/>
              </w:rPr>
              <w:t>Phân công GV (UC005)</w:t>
            </w:r>
          </w:p>
        </w:tc>
        <w:tc>
          <w:tcPr>
            <w:tcW w:type="dxa" w:w="1337"/>
            <w:shd w:fill="F8FAFC"/>
          </w:tcPr>
          <w:p>
            <w:r>
              <w:rPr>
                <w:rFonts w:ascii="Times New Roman" w:hAnsi="Times New Roman"/>
                <w:sz w:val="19"/>
              </w:rPr>
              <w:t>Phân công giảng viên chính cho lớp học</w:t>
            </w:r>
          </w:p>
        </w:tc>
        <w:tc>
          <w:tcPr>
            <w:tcW w:type="dxa" w:w="1337"/>
            <w:shd w:fill="F8FAFC"/>
          </w:tcPr>
          <w:p>
            <w:r>
              <w:rPr>
                <w:rFonts w:ascii="Times New Roman" w:hAnsi="Times New Roman"/>
                <w:sz w:val="19"/>
              </w:rPr>
              <w:t>Giáo viên và lớp đã tồn tại</w:t>
            </w:r>
          </w:p>
        </w:tc>
        <w:tc>
          <w:tcPr>
            <w:tcW w:type="dxa" w:w="1337"/>
            <w:shd w:fill="F8FAFC"/>
          </w:tcPr>
          <w:p>
            <w:r>
              <w:rPr>
                <w:rFonts w:ascii="Times New Roman" w:hAnsi="Times New Roman"/>
                <w:sz w:val="19"/>
              </w:rPr>
              <w:t>Gán GV001 cho lớp LOP01</w:t>
            </w:r>
          </w:p>
        </w:tc>
        <w:tc>
          <w:tcPr>
            <w:tcW w:type="dxa" w:w="1337"/>
            <w:shd w:fill="F8FAFC"/>
          </w:tcPr>
          <w:p>
            <w:r>
              <w:rPr>
                <w:rFonts w:ascii="Times New Roman" w:hAnsi="Times New Roman"/>
                <w:sz w:val="19"/>
              </w:rPr>
              <w:t>Lưu bản ghi phan_cong_giao_vien với vaiTro=CHINH</w:t>
            </w:r>
          </w:p>
        </w:tc>
        <w:tc>
          <w:tcPr>
            <w:tcW w:type="dxa" w:w="1337"/>
            <w:shd w:fill="F8FAFC"/>
          </w:tcPr>
          <w:p>
            <w:r>
              <w:rPr>
                <w:rFonts w:ascii="Times New Roman" w:hAnsi="Times New Roman"/>
                <w:sz w:val="19"/>
              </w:rPr>
              <w:t>Phân công dạy</w:t>
            </w:r>
          </w:p>
        </w:tc>
      </w:tr>
      <w:tr>
        <w:tc>
          <w:tcPr>
            <w:tcW w:type="dxa" w:w="1337"/>
          </w:tcPr>
          <w:p>
            <w:r>
              <w:rPr>
                <w:rFonts w:ascii="Times New Roman" w:hAnsi="Times New Roman"/>
                <w:sz w:val="19"/>
              </w:rPr>
              <w:t>TC022</w:t>
            </w:r>
          </w:p>
        </w:tc>
        <w:tc>
          <w:tcPr>
            <w:tcW w:type="dxa" w:w="1337"/>
          </w:tcPr>
          <w:p>
            <w:r>
              <w:rPr>
                <w:rFonts w:ascii="Times New Roman" w:hAnsi="Times New Roman"/>
                <w:sz w:val="19"/>
              </w:rPr>
              <w:t>Phân công GV (UC005)</w:t>
            </w:r>
          </w:p>
        </w:tc>
        <w:tc>
          <w:tcPr>
            <w:tcW w:type="dxa" w:w="1337"/>
          </w:tcPr>
          <w:p>
            <w:r>
              <w:rPr>
                <w:rFonts w:ascii="Times New Roman" w:hAnsi="Times New Roman"/>
                <w:sz w:val="19"/>
              </w:rPr>
              <w:t>Chặn phân công trùng giờ dạy của giáo viên</w:t>
            </w:r>
          </w:p>
        </w:tc>
        <w:tc>
          <w:tcPr>
            <w:tcW w:type="dxa" w:w="1337"/>
          </w:tcPr>
          <w:p>
            <w:r>
              <w:rPr>
                <w:rFonts w:ascii="Times New Roman" w:hAnsi="Times New Roman"/>
                <w:sz w:val="19"/>
              </w:rPr>
              <w:t>GV001 đã có lịch dạy T2 ca tối</w:t>
            </w:r>
          </w:p>
        </w:tc>
        <w:tc>
          <w:tcPr>
            <w:tcW w:type="dxa" w:w="1337"/>
          </w:tcPr>
          <w:p>
            <w:r>
              <w:rPr>
                <w:rFonts w:ascii="Times New Roman" w:hAnsi="Times New Roman"/>
                <w:sz w:val="19"/>
              </w:rPr>
              <w:t>Gán GV001 vào lớp khác cũng học T2 ca tối</w:t>
            </w:r>
          </w:p>
        </w:tc>
        <w:tc>
          <w:tcPr>
            <w:tcW w:type="dxa" w:w="1337"/>
          </w:tcPr>
          <w:p>
            <w:r>
              <w:rPr>
                <w:rFonts w:ascii="Times New Roman" w:hAnsi="Times New Roman"/>
                <w:sz w:val="19"/>
              </w:rPr>
              <w:t>HTTP 400, thông báo Giảng viên đã có lịch dạy lớp khác</w:t>
            </w:r>
          </w:p>
        </w:tc>
        <w:tc>
          <w:tcPr>
            <w:tcW w:type="dxa" w:w="1337"/>
          </w:tcPr>
          <w:p>
            <w:r>
              <w:rPr>
                <w:rFonts w:ascii="Times New Roman" w:hAnsi="Times New Roman"/>
                <w:sz w:val="19"/>
              </w:rPr>
              <w:t>Chống trùng lịch GV</w:t>
            </w:r>
          </w:p>
        </w:tc>
      </w:tr>
      <w:tr>
        <w:tc>
          <w:tcPr>
            <w:tcW w:type="dxa" w:w="1337"/>
            <w:shd w:fill="F8FAFC"/>
          </w:tcPr>
          <w:p>
            <w:r>
              <w:rPr>
                <w:rFonts w:ascii="Times New Roman" w:hAnsi="Times New Roman"/>
                <w:sz w:val="19"/>
              </w:rPr>
              <w:t>TC023</w:t>
            </w:r>
          </w:p>
        </w:tc>
        <w:tc>
          <w:tcPr>
            <w:tcW w:type="dxa" w:w="1337"/>
            <w:shd w:fill="F8FAFC"/>
          </w:tcPr>
          <w:p>
            <w:r>
              <w:rPr>
                <w:rFonts w:ascii="Times New Roman" w:hAnsi="Times New Roman"/>
                <w:sz w:val="19"/>
              </w:rPr>
              <w:t>Lịch dạy GV (UC005)</w:t>
            </w:r>
          </w:p>
        </w:tc>
        <w:tc>
          <w:tcPr>
            <w:tcW w:type="dxa" w:w="1337"/>
            <w:shd w:fill="F8FAFC"/>
          </w:tcPr>
          <w:p>
            <w:r>
              <w:rPr>
                <w:rFonts w:ascii="Times New Roman" w:hAnsi="Times New Roman"/>
                <w:sz w:val="19"/>
              </w:rPr>
              <w:t>Giảng viên tra cứu lịch giảng dạy cá nhân</w:t>
            </w:r>
          </w:p>
        </w:tc>
        <w:tc>
          <w:tcPr>
            <w:tcW w:type="dxa" w:w="1337"/>
            <w:shd w:fill="F8FAFC"/>
          </w:tcPr>
          <w:p>
            <w:r>
              <w:rPr>
                <w:rFonts w:ascii="Times New Roman" w:hAnsi="Times New Roman"/>
                <w:sz w:val="19"/>
              </w:rPr>
              <w:t>Đăng nhập tài khoản teacher01</w:t>
            </w:r>
          </w:p>
        </w:tc>
        <w:tc>
          <w:tcPr>
            <w:tcW w:type="dxa" w:w="1337"/>
            <w:shd w:fill="F8FAFC"/>
          </w:tcPr>
          <w:p>
            <w:r>
              <w:rPr>
                <w:rFonts w:ascii="Times New Roman" w:hAnsi="Times New Roman"/>
                <w:sz w:val="19"/>
              </w:rPr>
              <w:t>Truy cập /teacher/dashboard</w:t>
            </w:r>
          </w:p>
        </w:tc>
        <w:tc>
          <w:tcPr>
            <w:tcW w:type="dxa" w:w="1337"/>
            <w:shd w:fill="F8FAFC"/>
          </w:tcPr>
          <w:p>
            <w:r>
              <w:rPr>
                <w:rFonts w:ascii="Times New Roman" w:hAnsi="Times New Roman"/>
                <w:sz w:val="19"/>
              </w:rPr>
              <w:t>Hiển thị đúng các lớp và lịch dạy của riêng teacher01</w:t>
            </w:r>
          </w:p>
        </w:tc>
        <w:tc>
          <w:tcPr>
            <w:tcW w:type="dxa" w:w="1337"/>
            <w:shd w:fill="F8FAFC"/>
          </w:tcPr>
          <w:p>
            <w:r>
              <w:rPr>
                <w:rFonts w:ascii="Times New Roman" w:hAnsi="Times New Roman"/>
                <w:sz w:val="19"/>
              </w:rPr>
              <w:t>Bảo mật RBAC</w:t>
            </w:r>
          </w:p>
        </w:tc>
      </w:tr>
      <w:tr>
        <w:tc>
          <w:tcPr>
            <w:tcW w:type="dxa" w:w="1337"/>
          </w:tcPr>
          <w:p>
            <w:r>
              <w:rPr>
                <w:rFonts w:ascii="Times New Roman" w:hAnsi="Times New Roman"/>
                <w:sz w:val="19"/>
              </w:rPr>
              <w:t>TC024</w:t>
            </w:r>
          </w:p>
        </w:tc>
        <w:tc>
          <w:tcPr>
            <w:tcW w:type="dxa" w:w="1337"/>
          </w:tcPr>
          <w:p>
            <w:r>
              <w:rPr>
                <w:rFonts w:ascii="Times New Roman" w:hAnsi="Times New Roman"/>
                <w:sz w:val="19"/>
              </w:rPr>
              <w:t>Đăng ký lớp (UC006)</w:t>
            </w:r>
          </w:p>
        </w:tc>
        <w:tc>
          <w:tcPr>
            <w:tcW w:type="dxa" w:w="1337"/>
          </w:tcPr>
          <w:p>
            <w:r>
              <w:rPr>
                <w:rFonts w:ascii="Times New Roman" w:hAnsi="Times New Roman"/>
                <w:sz w:val="19"/>
              </w:rPr>
              <w:t>Đăng ký lớp thành công khi thỏa 4 điều kiện</w:t>
            </w:r>
          </w:p>
        </w:tc>
        <w:tc>
          <w:tcPr>
            <w:tcW w:type="dxa" w:w="1337"/>
          </w:tcPr>
          <w:p>
            <w:r>
              <w:rPr>
                <w:rFonts w:ascii="Times New Roman" w:hAnsi="Times New Roman"/>
                <w:sz w:val="19"/>
              </w:rPr>
              <w:t>Học viên B1, lớp còn chỗ, không trùng lịch</w:t>
            </w:r>
          </w:p>
        </w:tc>
        <w:tc>
          <w:tcPr>
            <w:tcW w:type="dxa" w:w="1337"/>
          </w:tcPr>
          <w:p>
            <w:r>
              <w:rPr>
                <w:rFonts w:ascii="Times New Roman" w:hAnsi="Times New Roman"/>
                <w:sz w:val="19"/>
              </w:rPr>
              <w:t>HV001 đăng ký LOP01 (CEFR B1)</w:t>
            </w:r>
          </w:p>
        </w:tc>
        <w:tc>
          <w:tcPr>
            <w:tcW w:type="dxa" w:w="1337"/>
          </w:tcPr>
          <w:p>
            <w:r>
              <w:rPr>
                <w:rFonts w:ascii="Times New Roman" w:hAnsi="Times New Roman"/>
                <w:sz w:val="19"/>
              </w:rPr>
              <w:t>Đăng ký thành công, sĩ số +1, tự động sinh Hóa đơn học phí</w:t>
            </w:r>
          </w:p>
        </w:tc>
        <w:tc>
          <w:tcPr>
            <w:tcW w:type="dxa" w:w="1337"/>
          </w:tcPr>
          <w:p>
            <w:r>
              <w:rPr>
                <w:rFonts w:ascii="Times New Roman" w:hAnsi="Times New Roman"/>
                <w:sz w:val="19"/>
              </w:rPr>
              <w:t>ACID Transaction</w:t>
            </w:r>
          </w:p>
        </w:tc>
      </w:tr>
      <w:tr>
        <w:tc>
          <w:tcPr>
            <w:tcW w:type="dxa" w:w="1337"/>
            <w:shd w:fill="F8FAFC"/>
          </w:tcPr>
          <w:p>
            <w:r>
              <w:rPr>
                <w:rFonts w:ascii="Times New Roman" w:hAnsi="Times New Roman"/>
                <w:sz w:val="19"/>
              </w:rPr>
              <w:t>TC025</w:t>
            </w:r>
          </w:p>
        </w:tc>
        <w:tc>
          <w:tcPr>
            <w:tcW w:type="dxa" w:w="1337"/>
            <w:shd w:fill="F8FAFC"/>
          </w:tcPr>
          <w:p>
            <w:r>
              <w:rPr>
                <w:rFonts w:ascii="Times New Roman" w:hAnsi="Times New Roman"/>
                <w:sz w:val="19"/>
              </w:rPr>
              <w:t>Đăng ký lớp (UC006)</w:t>
            </w:r>
          </w:p>
        </w:tc>
        <w:tc>
          <w:tcPr>
            <w:tcW w:type="dxa" w:w="1337"/>
            <w:shd w:fill="F8FAFC"/>
          </w:tcPr>
          <w:p>
            <w:r>
              <w:rPr>
                <w:rFonts w:ascii="Times New Roman" w:hAnsi="Times New Roman"/>
                <w:sz w:val="19"/>
              </w:rPr>
              <w:t>Chặn đăng ký khi lớp học đã đầy sĩ số (&gt;= 25)</w:t>
            </w:r>
          </w:p>
        </w:tc>
        <w:tc>
          <w:tcPr>
            <w:tcW w:type="dxa" w:w="1337"/>
            <w:shd w:fill="F8FAFC"/>
          </w:tcPr>
          <w:p>
            <w:r>
              <w:rPr>
                <w:rFonts w:ascii="Times New Roman" w:hAnsi="Times New Roman"/>
                <w:sz w:val="19"/>
              </w:rPr>
              <w:t>Lớp đã đạt sĩ số 25/25</w:t>
            </w:r>
          </w:p>
        </w:tc>
        <w:tc>
          <w:tcPr>
            <w:tcW w:type="dxa" w:w="1337"/>
            <w:shd w:fill="F8FAFC"/>
          </w:tcPr>
          <w:p>
            <w:r>
              <w:rPr>
                <w:rFonts w:ascii="Times New Roman" w:hAnsi="Times New Roman"/>
                <w:sz w:val="19"/>
              </w:rPr>
              <w:t>Học viên đăng ký vào lớp đầy</w:t>
            </w:r>
          </w:p>
        </w:tc>
        <w:tc>
          <w:tcPr>
            <w:tcW w:type="dxa" w:w="1337"/>
            <w:shd w:fill="F8FAFC"/>
          </w:tcPr>
          <w:p>
            <w:r>
              <w:rPr>
                <w:rFonts w:ascii="Times New Roman" w:hAnsi="Times New Roman"/>
                <w:sz w:val="19"/>
              </w:rPr>
              <w:t>HTTP 400, thông báo Lớp học đã đủ sĩ số tối đa</w:t>
            </w:r>
          </w:p>
        </w:tc>
        <w:tc>
          <w:tcPr>
            <w:tcW w:type="dxa" w:w="1337"/>
            <w:shd w:fill="F8FAFC"/>
          </w:tcPr>
          <w:p>
            <w:r>
              <w:rPr>
                <w:rFonts w:ascii="Times New Roman" w:hAnsi="Times New Roman"/>
                <w:sz w:val="19"/>
              </w:rPr>
              <w:t>Khống chế 25 HV</w:t>
            </w:r>
          </w:p>
        </w:tc>
      </w:tr>
      <w:tr>
        <w:tc>
          <w:tcPr>
            <w:tcW w:type="dxa" w:w="1337"/>
          </w:tcPr>
          <w:p>
            <w:r>
              <w:rPr>
                <w:rFonts w:ascii="Times New Roman" w:hAnsi="Times New Roman"/>
                <w:sz w:val="19"/>
              </w:rPr>
              <w:t>TC026</w:t>
            </w:r>
          </w:p>
        </w:tc>
        <w:tc>
          <w:tcPr>
            <w:tcW w:type="dxa" w:w="1337"/>
          </w:tcPr>
          <w:p>
            <w:r>
              <w:rPr>
                <w:rFonts w:ascii="Times New Roman" w:hAnsi="Times New Roman"/>
                <w:sz w:val="19"/>
              </w:rPr>
              <w:t>Đăng ký lớp (UC006)</w:t>
            </w:r>
          </w:p>
        </w:tc>
        <w:tc>
          <w:tcPr>
            <w:tcW w:type="dxa" w:w="1337"/>
          </w:tcPr>
          <w:p>
            <w:r>
              <w:rPr>
                <w:rFonts w:ascii="Times New Roman" w:hAnsi="Times New Roman"/>
                <w:sz w:val="19"/>
              </w:rPr>
              <w:t>Chặn đăng ký khi học viên đã ghi danh lớp này</w:t>
            </w:r>
          </w:p>
        </w:tc>
        <w:tc>
          <w:tcPr>
            <w:tcW w:type="dxa" w:w="1337"/>
          </w:tcPr>
          <w:p>
            <w:r>
              <w:rPr>
                <w:rFonts w:ascii="Times New Roman" w:hAnsi="Times New Roman"/>
                <w:sz w:val="19"/>
              </w:rPr>
              <w:t>HV001 đã có trong lớp LOP01</w:t>
            </w:r>
          </w:p>
        </w:tc>
        <w:tc>
          <w:tcPr>
            <w:tcW w:type="dxa" w:w="1337"/>
          </w:tcPr>
          <w:p>
            <w:r>
              <w:rPr>
                <w:rFonts w:ascii="Times New Roman" w:hAnsi="Times New Roman"/>
                <w:sz w:val="19"/>
              </w:rPr>
              <w:t>HV001 bấm đăng ký lại LOP01</w:t>
            </w:r>
          </w:p>
        </w:tc>
        <w:tc>
          <w:tcPr>
            <w:tcW w:type="dxa" w:w="1337"/>
          </w:tcPr>
          <w:p>
            <w:r>
              <w:rPr>
                <w:rFonts w:ascii="Times New Roman" w:hAnsi="Times New Roman"/>
                <w:sz w:val="19"/>
              </w:rPr>
              <w:t>HTTP 400, thông báo Học viên đã đăng ký lớp học này rồi</w:t>
            </w:r>
          </w:p>
        </w:tc>
        <w:tc>
          <w:tcPr>
            <w:tcW w:type="dxa" w:w="1337"/>
          </w:tcPr>
          <w:p>
            <w:r>
              <w:rPr>
                <w:rFonts w:ascii="Times New Roman" w:hAnsi="Times New Roman"/>
                <w:sz w:val="19"/>
              </w:rPr>
              <w:t>Chống trùng lặp</w:t>
            </w:r>
          </w:p>
        </w:tc>
      </w:tr>
      <w:tr>
        <w:tc>
          <w:tcPr>
            <w:tcW w:type="dxa" w:w="1337"/>
            <w:shd w:fill="F8FAFC"/>
          </w:tcPr>
          <w:p>
            <w:r>
              <w:rPr>
                <w:rFonts w:ascii="Times New Roman" w:hAnsi="Times New Roman"/>
                <w:sz w:val="19"/>
              </w:rPr>
              <w:t>TC027</w:t>
            </w:r>
          </w:p>
        </w:tc>
        <w:tc>
          <w:tcPr>
            <w:tcW w:type="dxa" w:w="1337"/>
            <w:shd w:fill="F8FAFC"/>
          </w:tcPr>
          <w:p>
            <w:r>
              <w:rPr>
                <w:rFonts w:ascii="Times New Roman" w:hAnsi="Times New Roman"/>
                <w:sz w:val="19"/>
              </w:rPr>
              <w:t>Đăng ký lớp (UC006)</w:t>
            </w:r>
          </w:p>
        </w:tc>
        <w:tc>
          <w:tcPr>
            <w:tcW w:type="dxa" w:w="1337"/>
            <w:shd w:fill="F8FAFC"/>
          </w:tcPr>
          <w:p>
            <w:r>
              <w:rPr>
                <w:rFonts w:ascii="Times New Roman" w:hAnsi="Times New Roman"/>
                <w:sz w:val="19"/>
              </w:rPr>
              <w:t>Chặn đăng ký khi CEFR học viên &lt; yêu cầu khóa</w:t>
            </w:r>
          </w:p>
        </w:tc>
        <w:tc>
          <w:tcPr>
            <w:tcW w:type="dxa" w:w="1337"/>
            <w:shd w:fill="F8FAFC"/>
          </w:tcPr>
          <w:p>
            <w:r>
              <w:rPr>
                <w:rFonts w:ascii="Times New Roman" w:hAnsi="Times New Roman"/>
                <w:sz w:val="19"/>
              </w:rPr>
              <w:t>Học viên có CEFR A2</w:t>
            </w:r>
          </w:p>
        </w:tc>
        <w:tc>
          <w:tcPr>
            <w:tcW w:type="dxa" w:w="1337"/>
            <w:shd w:fill="F8FAFC"/>
          </w:tcPr>
          <w:p>
            <w:r>
              <w:rPr>
                <w:rFonts w:ascii="Times New Roman" w:hAnsi="Times New Roman"/>
                <w:sz w:val="19"/>
              </w:rPr>
              <w:t>Đăng ký vào lớp yêu cầu CEFR B2</w:t>
            </w:r>
          </w:p>
        </w:tc>
        <w:tc>
          <w:tcPr>
            <w:tcW w:type="dxa" w:w="1337"/>
            <w:shd w:fill="F8FAFC"/>
          </w:tcPr>
          <w:p>
            <w:r>
              <w:rPr>
                <w:rFonts w:ascii="Times New Roman" w:hAnsi="Times New Roman"/>
                <w:sz w:val="19"/>
              </w:rPr>
              <w:t>HTTP 400, thông báo Trình độ CEFR chưa đạt yêu cầu đầu vào</w:t>
            </w:r>
          </w:p>
        </w:tc>
        <w:tc>
          <w:tcPr>
            <w:tcW w:type="dxa" w:w="1337"/>
            <w:shd w:fill="F8FAFC"/>
          </w:tcPr>
          <w:p>
            <w:r>
              <w:rPr>
                <w:rFonts w:ascii="Times New Roman" w:hAnsi="Times New Roman"/>
                <w:sz w:val="19"/>
              </w:rPr>
              <w:t>Kiểm tra CEFR</w:t>
            </w:r>
          </w:p>
        </w:tc>
      </w:tr>
      <w:tr>
        <w:tc>
          <w:tcPr>
            <w:tcW w:type="dxa" w:w="1337"/>
          </w:tcPr>
          <w:p>
            <w:r>
              <w:rPr>
                <w:rFonts w:ascii="Times New Roman" w:hAnsi="Times New Roman"/>
                <w:sz w:val="19"/>
              </w:rPr>
              <w:t>TC028</w:t>
            </w:r>
          </w:p>
        </w:tc>
        <w:tc>
          <w:tcPr>
            <w:tcW w:type="dxa" w:w="1337"/>
          </w:tcPr>
          <w:p>
            <w:r>
              <w:rPr>
                <w:rFonts w:ascii="Times New Roman" w:hAnsi="Times New Roman"/>
                <w:sz w:val="19"/>
              </w:rPr>
              <w:t>Đăng ký lớp (UC006)</w:t>
            </w:r>
          </w:p>
        </w:tc>
        <w:tc>
          <w:tcPr>
            <w:tcW w:type="dxa" w:w="1337"/>
          </w:tcPr>
          <w:p>
            <w:r>
              <w:rPr>
                <w:rFonts w:ascii="Times New Roman" w:hAnsi="Times New Roman"/>
                <w:sz w:val="19"/>
              </w:rPr>
              <w:t>Chặn đăng ký khi lịch học bị trùng lớp đang học</w:t>
            </w:r>
          </w:p>
        </w:tc>
        <w:tc>
          <w:tcPr>
            <w:tcW w:type="dxa" w:w="1337"/>
          </w:tcPr>
          <w:p>
            <w:r>
              <w:rPr>
                <w:rFonts w:ascii="Times New Roman" w:hAnsi="Times New Roman"/>
                <w:sz w:val="19"/>
              </w:rPr>
              <w:t>HV đang học lớp T2-T4 tối</w:t>
            </w:r>
          </w:p>
        </w:tc>
        <w:tc>
          <w:tcPr>
            <w:tcW w:type="dxa" w:w="1337"/>
          </w:tcPr>
          <w:p>
            <w:r>
              <w:rPr>
                <w:rFonts w:ascii="Times New Roman" w:hAnsi="Times New Roman"/>
                <w:sz w:val="19"/>
              </w:rPr>
              <w:t>Đăng ký thêm lớp khác cũng học T2-T4 tối</w:t>
            </w:r>
          </w:p>
        </w:tc>
        <w:tc>
          <w:tcPr>
            <w:tcW w:type="dxa" w:w="1337"/>
          </w:tcPr>
          <w:p>
            <w:r>
              <w:rPr>
                <w:rFonts w:ascii="Times New Roman" w:hAnsi="Times New Roman"/>
                <w:sz w:val="19"/>
              </w:rPr>
              <w:t>HTTP 400, thông báo Lịch học bị trùng với lớp đang theo học</w:t>
            </w:r>
          </w:p>
        </w:tc>
        <w:tc>
          <w:tcPr>
            <w:tcW w:type="dxa" w:w="1337"/>
          </w:tcPr>
          <w:p>
            <w:r>
              <w:rPr>
                <w:rFonts w:ascii="Times New Roman" w:hAnsi="Times New Roman"/>
                <w:sz w:val="19"/>
              </w:rPr>
              <w:t>Chống trùng lịch HV</w:t>
            </w:r>
          </w:p>
        </w:tc>
      </w:tr>
      <w:tr>
        <w:tc>
          <w:tcPr>
            <w:tcW w:type="dxa" w:w="1337"/>
            <w:shd w:fill="F8FAFC"/>
          </w:tcPr>
          <w:p>
            <w:r>
              <w:rPr>
                <w:rFonts w:ascii="Times New Roman" w:hAnsi="Times New Roman"/>
                <w:sz w:val="19"/>
              </w:rPr>
              <w:t>TC029</w:t>
            </w:r>
          </w:p>
        </w:tc>
        <w:tc>
          <w:tcPr>
            <w:tcW w:type="dxa" w:w="1337"/>
            <w:shd w:fill="F8FAFC"/>
          </w:tcPr>
          <w:p>
            <w:r>
              <w:rPr>
                <w:rFonts w:ascii="Times New Roman" w:hAnsi="Times New Roman"/>
                <w:sz w:val="19"/>
              </w:rPr>
              <w:t>Tự sinh hóa đơn (UC006)</w:t>
            </w:r>
          </w:p>
        </w:tc>
        <w:tc>
          <w:tcPr>
            <w:tcW w:type="dxa" w:w="1337"/>
            <w:shd w:fill="F8FAFC"/>
          </w:tcPr>
          <w:p>
            <w:r>
              <w:rPr>
                <w:rFonts w:ascii="Times New Roman" w:hAnsi="Times New Roman"/>
                <w:sz w:val="19"/>
              </w:rPr>
              <w:t>Tự động sinh Hóa đơn học phí sau khi ghi danh</w:t>
            </w:r>
          </w:p>
        </w:tc>
        <w:tc>
          <w:tcPr>
            <w:tcW w:type="dxa" w:w="1337"/>
            <w:shd w:fill="F8FAFC"/>
          </w:tcPr>
          <w:p>
            <w:r>
              <w:rPr>
                <w:rFonts w:ascii="Times New Roman" w:hAnsi="Times New Roman"/>
                <w:sz w:val="19"/>
              </w:rPr>
              <w:t>Đăng ký lớp thành công</w:t>
            </w:r>
          </w:p>
        </w:tc>
        <w:tc>
          <w:tcPr>
            <w:tcW w:type="dxa" w:w="1337"/>
            <w:shd w:fill="F8FAFC"/>
          </w:tcPr>
          <w:p>
            <w:r>
              <w:rPr>
                <w:rFonts w:ascii="Times New Roman" w:hAnsi="Times New Roman"/>
                <w:sz w:val="19"/>
              </w:rPr>
              <w:t>Lớp học phí 3.000.000đ</w:t>
            </w:r>
          </w:p>
        </w:tc>
        <w:tc>
          <w:tcPr>
            <w:tcW w:type="dxa" w:w="1337"/>
            <w:shd w:fill="F8FAFC"/>
          </w:tcPr>
          <w:p>
            <w:r>
              <w:rPr>
                <w:rFonts w:ascii="Times New Roman" w:hAnsi="Times New Roman"/>
                <w:sz w:val="19"/>
              </w:rPr>
              <w:t>Sinh hóa đơn mã HD..., số tiền 3.000.000đ, trạng thái CHUA_THANH_TOAN</w:t>
            </w:r>
          </w:p>
        </w:tc>
        <w:tc>
          <w:tcPr>
            <w:tcW w:type="dxa" w:w="1337"/>
            <w:shd w:fill="F8FAFC"/>
          </w:tcPr>
          <w:p>
            <w:r>
              <w:rPr>
                <w:rFonts w:ascii="Times New Roman" w:hAnsi="Times New Roman"/>
                <w:sz w:val="19"/>
              </w:rPr>
              <w:t>Tự động hóa tài chính</w:t>
            </w:r>
          </w:p>
        </w:tc>
      </w:tr>
      <w:tr>
        <w:tc>
          <w:tcPr>
            <w:tcW w:type="dxa" w:w="1337"/>
          </w:tcPr>
          <w:p>
            <w:r>
              <w:rPr>
                <w:rFonts w:ascii="Times New Roman" w:hAnsi="Times New Roman"/>
                <w:sz w:val="19"/>
              </w:rPr>
              <w:t>TC030</w:t>
            </w:r>
          </w:p>
        </w:tc>
        <w:tc>
          <w:tcPr>
            <w:tcW w:type="dxa" w:w="1337"/>
          </w:tcPr>
          <w:p>
            <w:r>
              <w:rPr>
                <w:rFonts w:ascii="Times New Roman" w:hAnsi="Times New Roman"/>
                <w:sz w:val="19"/>
              </w:rPr>
              <w:t>Thu học phí (UC007)</w:t>
            </w:r>
          </w:p>
        </w:tc>
        <w:tc>
          <w:tcPr>
            <w:tcW w:type="dxa" w:w="1337"/>
          </w:tcPr>
          <w:p>
            <w:r>
              <w:rPr>
                <w:rFonts w:ascii="Times New Roman" w:hAnsi="Times New Roman"/>
                <w:sz w:val="19"/>
              </w:rPr>
              <w:t>Thu đủ 100% học phí chuyển trạng thái ĐÃ HOÀN THÀNH</w:t>
            </w:r>
          </w:p>
        </w:tc>
        <w:tc>
          <w:tcPr>
            <w:tcW w:type="dxa" w:w="1337"/>
          </w:tcPr>
          <w:p>
            <w:r>
              <w:rPr>
                <w:rFonts w:ascii="Times New Roman" w:hAnsi="Times New Roman"/>
                <w:sz w:val="19"/>
              </w:rPr>
              <w:t>Hóa đơn nợ 3.000.000đ</w:t>
            </w:r>
          </w:p>
        </w:tc>
        <w:tc>
          <w:tcPr>
            <w:tcW w:type="dxa" w:w="1337"/>
          </w:tcPr>
          <w:p>
            <w:r>
              <w:rPr>
                <w:rFonts w:ascii="Times New Roman" w:hAnsi="Times New Roman"/>
                <w:sz w:val="19"/>
              </w:rPr>
              <w:t>Nộp đủ 3.000.000đ tiền mặt</w:t>
            </w:r>
          </w:p>
        </w:tc>
        <w:tc>
          <w:tcPr>
            <w:tcW w:type="dxa" w:w="1337"/>
          </w:tcPr>
          <w:p>
            <w:r>
              <w:rPr>
                <w:rFonts w:ascii="Times New Roman" w:hAnsi="Times New Roman"/>
                <w:sz w:val="19"/>
              </w:rPr>
              <w:t>Lưu thanh_toan, cập nhật hoa_don -&gt; DA_HOAN_THANH</w:t>
            </w:r>
          </w:p>
        </w:tc>
        <w:tc>
          <w:tcPr>
            <w:tcW w:type="dxa" w:w="1337"/>
          </w:tcPr>
          <w:p>
            <w:r>
              <w:rPr>
                <w:rFonts w:ascii="Times New Roman" w:hAnsi="Times New Roman"/>
                <w:sz w:val="19"/>
              </w:rPr>
              <w:t>Tất toán công nợ</w:t>
            </w:r>
          </w:p>
        </w:tc>
      </w:tr>
      <w:tr>
        <w:tc>
          <w:tcPr>
            <w:tcW w:type="dxa" w:w="1337"/>
            <w:shd w:fill="F8FAFC"/>
          </w:tcPr>
          <w:p>
            <w:r>
              <w:rPr>
                <w:rFonts w:ascii="Times New Roman" w:hAnsi="Times New Roman"/>
                <w:sz w:val="19"/>
              </w:rPr>
              <w:t>TC031</w:t>
            </w:r>
          </w:p>
        </w:tc>
        <w:tc>
          <w:tcPr>
            <w:tcW w:type="dxa" w:w="1337"/>
            <w:shd w:fill="F8FAFC"/>
          </w:tcPr>
          <w:p>
            <w:r>
              <w:rPr>
                <w:rFonts w:ascii="Times New Roman" w:hAnsi="Times New Roman"/>
                <w:sz w:val="19"/>
              </w:rPr>
              <w:t>Thu học phí (UC007)</w:t>
            </w:r>
          </w:p>
        </w:tc>
        <w:tc>
          <w:tcPr>
            <w:tcW w:type="dxa" w:w="1337"/>
            <w:shd w:fill="F8FAFC"/>
          </w:tcPr>
          <w:p>
            <w:r>
              <w:rPr>
                <w:rFonts w:ascii="Times New Roman" w:hAnsi="Times New Roman"/>
                <w:sz w:val="19"/>
              </w:rPr>
              <w:t>Thu học phí nhiều đợt (Thanh toán từng phần)</w:t>
            </w:r>
          </w:p>
        </w:tc>
        <w:tc>
          <w:tcPr>
            <w:tcW w:type="dxa" w:w="1337"/>
            <w:shd w:fill="F8FAFC"/>
          </w:tcPr>
          <w:p>
            <w:r>
              <w:rPr>
                <w:rFonts w:ascii="Times New Roman" w:hAnsi="Times New Roman"/>
                <w:sz w:val="19"/>
              </w:rPr>
              <w:t>Hóa đơn nợ 3.000.000đ</w:t>
            </w:r>
          </w:p>
        </w:tc>
        <w:tc>
          <w:tcPr>
            <w:tcW w:type="dxa" w:w="1337"/>
            <w:shd w:fill="F8FAFC"/>
          </w:tcPr>
          <w:p>
            <w:r>
              <w:rPr>
                <w:rFonts w:ascii="Times New Roman" w:hAnsi="Times New Roman"/>
                <w:sz w:val="19"/>
              </w:rPr>
              <w:t>Đợt 1 nộp 1.500.000đ</w:t>
            </w:r>
          </w:p>
        </w:tc>
        <w:tc>
          <w:tcPr>
            <w:tcW w:type="dxa" w:w="1337"/>
            <w:shd w:fill="F8FAFC"/>
          </w:tcPr>
          <w:p>
            <w:r>
              <w:rPr>
                <w:rFonts w:ascii="Times New Roman" w:hAnsi="Times New Roman"/>
                <w:sz w:val="19"/>
              </w:rPr>
              <w:t>Lưu thanh_toan, hoa_don chuyển THANH_TOAN_MOT_PHAN, nợ 1.5M</w:t>
            </w:r>
          </w:p>
        </w:tc>
        <w:tc>
          <w:tcPr>
            <w:tcW w:type="dxa" w:w="1337"/>
            <w:shd w:fill="F8FAFC"/>
          </w:tcPr>
          <w:p>
            <w:r>
              <w:rPr>
                <w:rFonts w:ascii="Times New Roman" w:hAnsi="Times New Roman"/>
                <w:sz w:val="19"/>
              </w:rPr>
              <w:t>Đóng phí nhiều đợt</w:t>
            </w:r>
          </w:p>
        </w:tc>
      </w:tr>
      <w:tr>
        <w:tc>
          <w:tcPr>
            <w:tcW w:type="dxa" w:w="1337"/>
          </w:tcPr>
          <w:p>
            <w:r>
              <w:rPr>
                <w:rFonts w:ascii="Times New Roman" w:hAnsi="Times New Roman"/>
                <w:sz w:val="19"/>
              </w:rPr>
              <w:t>TC032</w:t>
            </w:r>
          </w:p>
        </w:tc>
        <w:tc>
          <w:tcPr>
            <w:tcW w:type="dxa" w:w="1337"/>
          </w:tcPr>
          <w:p>
            <w:r>
              <w:rPr>
                <w:rFonts w:ascii="Times New Roman" w:hAnsi="Times New Roman"/>
                <w:sz w:val="19"/>
              </w:rPr>
              <w:t>Thu học phí (UC007)</w:t>
            </w:r>
          </w:p>
        </w:tc>
        <w:tc>
          <w:tcPr>
            <w:tcW w:type="dxa" w:w="1337"/>
          </w:tcPr>
          <w:p>
            <w:r>
              <w:rPr>
                <w:rFonts w:ascii="Times New Roman" w:hAnsi="Times New Roman"/>
                <w:sz w:val="19"/>
              </w:rPr>
              <w:t>Tính toán chính xác số dư công nợ sau nhiều đợt</w:t>
            </w:r>
          </w:p>
        </w:tc>
        <w:tc>
          <w:tcPr>
            <w:tcW w:type="dxa" w:w="1337"/>
          </w:tcPr>
          <w:p>
            <w:r>
              <w:rPr>
                <w:rFonts w:ascii="Times New Roman" w:hAnsi="Times New Roman"/>
                <w:sz w:val="19"/>
              </w:rPr>
              <w:t>Đã nộp 1.5M / 3M</w:t>
            </w:r>
          </w:p>
        </w:tc>
        <w:tc>
          <w:tcPr>
            <w:tcW w:type="dxa" w:w="1337"/>
          </w:tcPr>
          <w:p>
            <w:r>
              <w:rPr>
                <w:rFonts w:ascii="Times New Roman" w:hAnsi="Times New Roman"/>
                <w:sz w:val="19"/>
              </w:rPr>
              <w:t>Đợt 2 nộp tiếp 1.500.000đ</w:t>
            </w:r>
          </w:p>
        </w:tc>
        <w:tc>
          <w:tcPr>
            <w:tcW w:type="dxa" w:w="1337"/>
          </w:tcPr>
          <w:p>
            <w:r>
              <w:rPr>
                <w:rFonts w:ascii="Times New Roman" w:hAnsi="Times New Roman"/>
                <w:sz w:val="19"/>
              </w:rPr>
              <w:t>Số tiền đã trả = 3M, nợ = 0đ, tự động chuyển DA_HOAN_THANH</w:t>
            </w:r>
          </w:p>
        </w:tc>
        <w:tc>
          <w:tcPr>
            <w:tcW w:type="dxa" w:w="1337"/>
          </w:tcPr>
          <w:p>
            <w:r>
              <w:rPr>
                <w:rFonts w:ascii="Times New Roman" w:hAnsi="Times New Roman"/>
                <w:sz w:val="19"/>
              </w:rPr>
              <w:t>Cộng dồn số tiền</w:t>
            </w:r>
          </w:p>
        </w:tc>
      </w:tr>
      <w:tr>
        <w:tc>
          <w:tcPr>
            <w:tcW w:type="dxa" w:w="1337"/>
            <w:shd w:fill="F8FAFC"/>
          </w:tcPr>
          <w:p>
            <w:r>
              <w:rPr>
                <w:rFonts w:ascii="Times New Roman" w:hAnsi="Times New Roman"/>
                <w:sz w:val="19"/>
              </w:rPr>
              <w:t>TC033</w:t>
            </w:r>
          </w:p>
        </w:tc>
        <w:tc>
          <w:tcPr>
            <w:tcW w:type="dxa" w:w="1337"/>
            <w:shd w:fill="F8FAFC"/>
          </w:tcPr>
          <w:p>
            <w:r>
              <w:rPr>
                <w:rFonts w:ascii="Times New Roman" w:hAnsi="Times New Roman"/>
                <w:sz w:val="19"/>
              </w:rPr>
              <w:t>Điểm danh (UC008)</w:t>
            </w:r>
          </w:p>
        </w:tc>
        <w:tc>
          <w:tcPr>
            <w:tcW w:type="dxa" w:w="1337"/>
            <w:shd w:fill="F8FAFC"/>
          </w:tcPr>
          <w:p>
            <w:r>
              <w:rPr>
                <w:rFonts w:ascii="Times New Roman" w:hAnsi="Times New Roman"/>
                <w:sz w:val="19"/>
              </w:rPr>
              <w:t>Ghi nhận 4 trạng thái chuyên cần cho từng học viên</w:t>
            </w:r>
          </w:p>
        </w:tc>
        <w:tc>
          <w:tcPr>
            <w:tcW w:type="dxa" w:w="1337"/>
            <w:shd w:fill="F8FAFC"/>
          </w:tcPr>
          <w:p>
            <w:r>
              <w:rPr>
                <w:rFonts w:ascii="Times New Roman" w:hAnsi="Times New Roman"/>
                <w:sz w:val="19"/>
              </w:rPr>
              <w:t>Buổi học số 1 đang diễn ra</w:t>
            </w:r>
          </w:p>
        </w:tc>
        <w:tc>
          <w:tcPr>
            <w:tcW w:type="dxa" w:w="1337"/>
            <w:shd w:fill="F8FAFC"/>
          </w:tcPr>
          <w:p>
            <w:r>
              <w:rPr>
                <w:rFonts w:ascii="Times New Roman" w:hAnsi="Times New Roman"/>
                <w:sz w:val="19"/>
              </w:rPr>
              <w:t>HV1: CO_MAT, HV2: DI_MUON, HV3: CO_PHEP, HV4: VANG</w:t>
            </w:r>
          </w:p>
        </w:tc>
        <w:tc>
          <w:tcPr>
            <w:tcW w:type="dxa" w:w="1337"/>
            <w:shd w:fill="F8FAFC"/>
          </w:tcPr>
          <w:p>
            <w:r>
              <w:rPr>
                <w:rFonts w:ascii="Times New Roman" w:hAnsi="Times New Roman"/>
                <w:sz w:val="19"/>
              </w:rPr>
              <w:t>Lưu chính xác 4 trạng thái vào bảng ban_ghi_diem_danh</w:t>
            </w:r>
          </w:p>
        </w:tc>
        <w:tc>
          <w:tcPr>
            <w:tcW w:type="dxa" w:w="1337"/>
            <w:shd w:fill="F8FAFC"/>
          </w:tcPr>
          <w:p>
            <w:r>
              <w:rPr>
                <w:rFonts w:ascii="Times New Roman" w:hAnsi="Times New Roman"/>
                <w:sz w:val="19"/>
              </w:rPr>
              <w:t>4 trạng thái chuẩn</w:t>
            </w:r>
          </w:p>
        </w:tc>
      </w:tr>
      <w:tr>
        <w:tc>
          <w:tcPr>
            <w:tcW w:type="dxa" w:w="1337"/>
          </w:tcPr>
          <w:p>
            <w:r>
              <w:rPr>
                <w:rFonts w:ascii="Times New Roman" w:hAnsi="Times New Roman"/>
                <w:sz w:val="19"/>
              </w:rPr>
              <w:t>TC034</w:t>
            </w:r>
          </w:p>
        </w:tc>
        <w:tc>
          <w:tcPr>
            <w:tcW w:type="dxa" w:w="1337"/>
          </w:tcPr>
          <w:p>
            <w:r>
              <w:rPr>
                <w:rFonts w:ascii="Times New Roman" w:hAnsi="Times New Roman"/>
                <w:sz w:val="19"/>
              </w:rPr>
              <w:t>Điểm danh (UC008)</w:t>
            </w:r>
          </w:p>
        </w:tc>
        <w:tc>
          <w:tcPr>
            <w:tcW w:type="dxa" w:w="1337"/>
          </w:tcPr>
          <w:p>
            <w:r>
              <w:rPr>
                <w:rFonts w:ascii="Times New Roman" w:hAnsi="Times New Roman"/>
                <w:sz w:val="19"/>
              </w:rPr>
              <w:t>Cập nhật điều chỉnh lại trạng thái điểm danh buổi học</w:t>
            </w:r>
          </w:p>
        </w:tc>
        <w:tc>
          <w:tcPr>
            <w:tcW w:type="dxa" w:w="1337"/>
          </w:tcPr>
          <w:p>
            <w:r>
              <w:rPr>
                <w:rFonts w:ascii="Times New Roman" w:hAnsi="Times New Roman"/>
                <w:sz w:val="19"/>
              </w:rPr>
              <w:t>Đã điểm danh trước đó</w:t>
            </w:r>
          </w:p>
        </w:tc>
        <w:tc>
          <w:tcPr>
            <w:tcW w:type="dxa" w:w="1337"/>
          </w:tcPr>
          <w:p>
            <w:r>
              <w:rPr>
                <w:rFonts w:ascii="Times New Roman" w:hAnsi="Times New Roman"/>
                <w:sz w:val="19"/>
              </w:rPr>
              <w:t>Đổi HV4 từ VANG sang CO_PHEP</w:t>
            </w:r>
          </w:p>
        </w:tc>
        <w:tc>
          <w:tcPr>
            <w:tcW w:type="dxa" w:w="1337"/>
          </w:tcPr>
          <w:p>
            <w:r>
              <w:rPr>
                <w:rFonts w:ascii="Times New Roman" w:hAnsi="Times New Roman"/>
                <w:sz w:val="19"/>
              </w:rPr>
              <w:t>Cập nhật thành công trạng thái mới cho học viên trong CSDL</w:t>
            </w:r>
          </w:p>
        </w:tc>
        <w:tc>
          <w:tcPr>
            <w:tcW w:type="dxa" w:w="1337"/>
          </w:tcPr>
          <w:p>
            <w:r>
              <w:rPr>
                <w:rFonts w:ascii="Times New Roman" w:hAnsi="Times New Roman"/>
                <w:sz w:val="19"/>
              </w:rPr>
              <w:t>Điều chỉnh chuyên cần</w:t>
            </w:r>
          </w:p>
        </w:tc>
      </w:tr>
      <w:tr>
        <w:tc>
          <w:tcPr>
            <w:tcW w:type="dxa" w:w="1337"/>
            <w:shd w:fill="F8FAFC"/>
          </w:tcPr>
          <w:p>
            <w:r>
              <w:rPr>
                <w:rFonts w:ascii="Times New Roman" w:hAnsi="Times New Roman"/>
                <w:sz w:val="19"/>
              </w:rPr>
              <w:t>TC035</w:t>
            </w:r>
          </w:p>
        </w:tc>
        <w:tc>
          <w:tcPr>
            <w:tcW w:type="dxa" w:w="1337"/>
            <w:shd w:fill="F8FAFC"/>
          </w:tcPr>
          <w:p>
            <w:r>
              <w:rPr>
                <w:rFonts w:ascii="Times New Roman" w:hAnsi="Times New Roman"/>
                <w:sz w:val="19"/>
              </w:rPr>
              <w:t>Nhập điểm (UC009)</w:t>
            </w:r>
          </w:p>
        </w:tc>
        <w:tc>
          <w:tcPr>
            <w:tcW w:type="dxa" w:w="1337"/>
            <w:shd w:fill="F8FAFC"/>
          </w:tcPr>
          <w:p>
            <w:r>
              <w:rPr>
                <w:rFonts w:ascii="Times New Roman" w:hAnsi="Times New Roman"/>
                <w:sz w:val="19"/>
              </w:rPr>
              <w:t>Tự động tính điểm tổng kết: CC*0.2 + GK*0.3 + CK*0.5</w:t>
            </w:r>
          </w:p>
        </w:tc>
        <w:tc>
          <w:tcPr>
            <w:tcW w:type="dxa" w:w="1337"/>
            <w:shd w:fill="F8FAFC"/>
          </w:tcPr>
          <w:p>
            <w:r>
              <w:rPr>
                <w:rFonts w:ascii="Times New Roman" w:hAnsi="Times New Roman"/>
                <w:sz w:val="19"/>
              </w:rPr>
              <w:t>Học viên hoàn thành khóa</w:t>
            </w:r>
          </w:p>
        </w:tc>
        <w:tc>
          <w:tcPr>
            <w:tcW w:type="dxa" w:w="1337"/>
            <w:shd w:fill="F8FAFC"/>
          </w:tcPr>
          <w:p>
            <w:r>
              <w:rPr>
                <w:rFonts w:ascii="Times New Roman" w:hAnsi="Times New Roman"/>
                <w:sz w:val="19"/>
              </w:rPr>
              <w:t>CC = 90, GK = 80, CK = 85</w:t>
            </w:r>
          </w:p>
        </w:tc>
        <w:tc>
          <w:tcPr>
            <w:tcW w:type="dxa" w:w="1337"/>
            <w:shd w:fill="F8FAFC"/>
          </w:tcPr>
          <w:p>
            <w:r>
              <w:rPr>
                <w:rFonts w:ascii="Times New Roman" w:hAnsi="Times New Roman"/>
                <w:sz w:val="19"/>
              </w:rPr>
              <w:t>Điểm tổng kết = 90*0.2 + 80*0.3 + 85*0.5 = 84.50</w:t>
            </w:r>
          </w:p>
        </w:tc>
        <w:tc>
          <w:tcPr>
            <w:tcW w:type="dxa" w:w="1337"/>
            <w:shd w:fill="F8FAFC"/>
          </w:tcPr>
          <w:p>
            <w:r>
              <w:rPr>
                <w:rFonts w:ascii="Times New Roman" w:hAnsi="Times New Roman"/>
                <w:sz w:val="19"/>
              </w:rPr>
              <w:t>Công thức 20/30/50</w:t>
            </w:r>
          </w:p>
        </w:tc>
      </w:tr>
      <w:tr>
        <w:tc>
          <w:tcPr>
            <w:tcW w:type="dxa" w:w="1337"/>
          </w:tcPr>
          <w:p>
            <w:r>
              <w:rPr>
                <w:rFonts w:ascii="Times New Roman" w:hAnsi="Times New Roman"/>
                <w:sz w:val="19"/>
              </w:rPr>
              <w:t>TC036</w:t>
            </w:r>
          </w:p>
        </w:tc>
        <w:tc>
          <w:tcPr>
            <w:tcW w:type="dxa" w:w="1337"/>
          </w:tcPr>
          <w:p>
            <w:r>
              <w:rPr>
                <w:rFonts w:ascii="Times New Roman" w:hAnsi="Times New Roman"/>
                <w:sz w:val="19"/>
              </w:rPr>
              <w:t>Xét kết quả (UC009)</w:t>
            </w:r>
          </w:p>
        </w:tc>
        <w:tc>
          <w:tcPr>
            <w:tcW w:type="dxa" w:w="1337"/>
          </w:tcPr>
          <w:p>
            <w:r>
              <w:rPr>
                <w:rFonts w:ascii="Times New Roman" w:hAnsi="Times New Roman"/>
                <w:sz w:val="19"/>
              </w:rPr>
              <w:t>Tự động xếp loại ĐẠT khi Điểm TK &gt;= 50 và CC &gt;= 80</w:t>
            </w:r>
          </w:p>
        </w:tc>
        <w:tc>
          <w:tcPr>
            <w:tcW w:type="dxa" w:w="1337"/>
          </w:tcPr>
          <w:p>
            <w:r>
              <w:rPr>
                <w:rFonts w:ascii="Times New Roman" w:hAnsi="Times New Roman"/>
                <w:sz w:val="19"/>
              </w:rPr>
              <w:t>Nhập điểm học viên</w:t>
            </w:r>
          </w:p>
        </w:tc>
        <w:tc>
          <w:tcPr>
            <w:tcW w:type="dxa" w:w="1337"/>
          </w:tcPr>
          <w:p>
            <w:r>
              <w:rPr>
                <w:rFonts w:ascii="Times New Roman" w:hAnsi="Times New Roman"/>
                <w:sz w:val="19"/>
              </w:rPr>
              <w:t>Điểm TK = 65.0, CC = 85.0</w:t>
            </w:r>
          </w:p>
        </w:tc>
        <w:tc>
          <w:tcPr>
            <w:tcW w:type="dxa" w:w="1337"/>
          </w:tcPr>
          <w:p>
            <w:r>
              <w:rPr>
                <w:rFonts w:ascii="Times New Roman" w:hAnsi="Times New Roman"/>
                <w:sz w:val="19"/>
              </w:rPr>
              <w:t>Hệ thống tự động gán trangThaiHoanThanh = DAT</w:t>
            </w:r>
          </w:p>
        </w:tc>
        <w:tc>
          <w:tcPr>
            <w:tcW w:type="dxa" w:w="1337"/>
          </w:tcPr>
          <w:p>
            <w:r>
              <w:rPr>
                <w:rFonts w:ascii="Times New Roman" w:hAnsi="Times New Roman"/>
                <w:sz w:val="19"/>
              </w:rPr>
              <w:t>Quy chuẩn ĐẠT</w:t>
            </w:r>
          </w:p>
        </w:tc>
      </w:tr>
      <w:tr>
        <w:tc>
          <w:tcPr>
            <w:tcW w:type="dxa" w:w="1337"/>
            <w:shd w:fill="F8FAFC"/>
          </w:tcPr>
          <w:p>
            <w:r>
              <w:rPr>
                <w:rFonts w:ascii="Times New Roman" w:hAnsi="Times New Roman"/>
                <w:sz w:val="19"/>
              </w:rPr>
              <w:t>TC037</w:t>
            </w:r>
          </w:p>
        </w:tc>
        <w:tc>
          <w:tcPr>
            <w:tcW w:type="dxa" w:w="1337"/>
            <w:shd w:fill="F8FAFC"/>
          </w:tcPr>
          <w:p>
            <w:r>
              <w:rPr>
                <w:rFonts w:ascii="Times New Roman" w:hAnsi="Times New Roman"/>
                <w:sz w:val="19"/>
              </w:rPr>
              <w:t>Xét kết quả (UC009)</w:t>
            </w:r>
          </w:p>
        </w:tc>
        <w:tc>
          <w:tcPr>
            <w:tcW w:type="dxa" w:w="1337"/>
            <w:shd w:fill="F8FAFC"/>
          </w:tcPr>
          <w:p>
            <w:r>
              <w:rPr>
                <w:rFonts w:ascii="Times New Roman" w:hAnsi="Times New Roman"/>
                <w:sz w:val="19"/>
              </w:rPr>
              <w:t>Tự động xếp loại KHÔNG ĐẠT khi vi phạm điều kiện</w:t>
            </w:r>
          </w:p>
        </w:tc>
        <w:tc>
          <w:tcPr>
            <w:tcW w:type="dxa" w:w="1337"/>
            <w:shd w:fill="F8FAFC"/>
          </w:tcPr>
          <w:p>
            <w:r>
              <w:rPr>
                <w:rFonts w:ascii="Times New Roman" w:hAnsi="Times New Roman"/>
                <w:sz w:val="19"/>
              </w:rPr>
              <w:t>Nhập điểm học viên</w:t>
            </w:r>
          </w:p>
        </w:tc>
        <w:tc>
          <w:tcPr>
            <w:tcW w:type="dxa" w:w="1337"/>
            <w:shd w:fill="F8FAFC"/>
          </w:tcPr>
          <w:p>
            <w:r>
              <w:rPr>
                <w:rFonts w:ascii="Times New Roman" w:hAnsi="Times New Roman"/>
                <w:sz w:val="19"/>
              </w:rPr>
              <w:t>Trường hợp 1: TK=45, CC=90; Trường hợp 2: TK=70, CC=75</w:t>
            </w:r>
          </w:p>
        </w:tc>
        <w:tc>
          <w:tcPr>
            <w:tcW w:type="dxa" w:w="1337"/>
            <w:shd w:fill="F8FAFC"/>
          </w:tcPr>
          <w:p>
            <w:r>
              <w:rPr>
                <w:rFonts w:ascii="Times New Roman" w:hAnsi="Times New Roman"/>
                <w:sz w:val="19"/>
              </w:rPr>
              <w:t>Hệ thống tự động gán trangThaiHoanThanh = KHONG_DAT</w:t>
            </w:r>
          </w:p>
        </w:tc>
        <w:tc>
          <w:tcPr>
            <w:tcW w:type="dxa" w:w="1337"/>
            <w:shd w:fill="F8FAFC"/>
          </w:tcPr>
          <w:p>
            <w:r>
              <w:rPr>
                <w:rFonts w:ascii="Times New Roman" w:hAnsi="Times New Roman"/>
                <w:sz w:val="19"/>
              </w:rPr>
              <w:t>Quy chuẩn KHÔNG ĐẠT</w:t>
            </w:r>
          </w:p>
        </w:tc>
      </w:tr>
      <w:tr>
        <w:tc>
          <w:tcPr>
            <w:tcW w:type="dxa" w:w="1337"/>
          </w:tcPr>
          <w:p>
            <w:r>
              <w:rPr>
                <w:rFonts w:ascii="Times New Roman" w:hAnsi="Times New Roman"/>
                <w:sz w:val="19"/>
              </w:rPr>
              <w:t>TC038</w:t>
            </w:r>
          </w:p>
        </w:tc>
        <w:tc>
          <w:tcPr>
            <w:tcW w:type="dxa" w:w="1337"/>
          </w:tcPr>
          <w:p>
            <w:r>
              <w:rPr>
                <w:rFonts w:ascii="Times New Roman" w:hAnsi="Times New Roman"/>
                <w:sz w:val="19"/>
              </w:rPr>
              <w:t>Tra cứu (UC010)</w:t>
            </w:r>
          </w:p>
        </w:tc>
        <w:tc>
          <w:tcPr>
            <w:tcW w:type="dxa" w:w="1337"/>
          </w:tcPr>
          <w:p>
            <w:r>
              <w:rPr>
                <w:rFonts w:ascii="Times New Roman" w:hAnsi="Times New Roman"/>
                <w:sz w:val="19"/>
              </w:rPr>
              <w:t>Học viên tra cứu thời khóa biểu và bảng điểm cá nhân</w:t>
            </w:r>
          </w:p>
        </w:tc>
        <w:tc>
          <w:tcPr>
            <w:tcW w:type="dxa" w:w="1337"/>
          </w:tcPr>
          <w:p>
            <w:r>
              <w:rPr>
                <w:rFonts w:ascii="Times New Roman" w:hAnsi="Times New Roman"/>
                <w:sz w:val="19"/>
              </w:rPr>
              <w:t>Đăng nhập tài khoản student01</w:t>
            </w:r>
          </w:p>
        </w:tc>
        <w:tc>
          <w:tcPr>
            <w:tcW w:type="dxa" w:w="1337"/>
          </w:tcPr>
          <w:p>
            <w:r>
              <w:rPr>
                <w:rFonts w:ascii="Times New Roman" w:hAnsi="Times New Roman"/>
                <w:sz w:val="19"/>
              </w:rPr>
              <w:t>Truy cập /student/grades và /student/schedule</w:t>
            </w:r>
          </w:p>
        </w:tc>
        <w:tc>
          <w:tcPr>
            <w:tcW w:type="dxa" w:w="1337"/>
          </w:tcPr>
          <w:p>
            <w:r>
              <w:rPr>
                <w:rFonts w:ascii="Times New Roman" w:hAnsi="Times New Roman"/>
                <w:sz w:val="19"/>
              </w:rPr>
              <w:t>Chỉ hiển thị dữ liệu của student01, không xem được học viên khác</w:t>
            </w:r>
          </w:p>
        </w:tc>
        <w:tc>
          <w:tcPr>
            <w:tcW w:type="dxa" w:w="1337"/>
          </w:tcPr>
          <w:p>
            <w:r>
              <w:rPr>
                <w:rFonts w:ascii="Times New Roman" w:hAnsi="Times New Roman"/>
                <w:sz w:val="19"/>
              </w:rPr>
              <w:t>Bảo mật phân quyền</w:t>
            </w:r>
          </w:p>
        </w:tc>
      </w:tr>
      <w:tr>
        <w:tc>
          <w:tcPr>
            <w:tcW w:type="dxa" w:w="1337"/>
            <w:shd w:fill="F8FAFC"/>
          </w:tcPr>
          <w:p>
            <w:r>
              <w:rPr>
                <w:rFonts w:ascii="Times New Roman" w:hAnsi="Times New Roman"/>
                <w:sz w:val="19"/>
              </w:rPr>
              <w:t>TC039</w:t>
            </w:r>
          </w:p>
        </w:tc>
        <w:tc>
          <w:tcPr>
            <w:tcW w:type="dxa" w:w="1337"/>
            <w:shd w:fill="F8FAFC"/>
          </w:tcPr>
          <w:p>
            <w:r>
              <w:rPr>
                <w:rFonts w:ascii="Times New Roman" w:hAnsi="Times New Roman"/>
                <w:sz w:val="19"/>
              </w:rPr>
              <w:t>Thống kê (UC011)</w:t>
            </w:r>
          </w:p>
        </w:tc>
        <w:tc>
          <w:tcPr>
            <w:tcW w:type="dxa" w:w="1337"/>
            <w:shd w:fill="F8FAFC"/>
          </w:tcPr>
          <w:p>
            <w:r>
              <w:rPr>
                <w:rFonts w:ascii="Times New Roman" w:hAnsi="Times New Roman"/>
                <w:sz w:val="19"/>
              </w:rPr>
              <w:t>Dashboard thống kê doanh thu, sĩ số và tỷ lệ hoàn thành</w:t>
            </w:r>
          </w:p>
        </w:tc>
        <w:tc>
          <w:tcPr>
            <w:tcW w:type="dxa" w:w="1337"/>
            <w:shd w:fill="F8FAFC"/>
          </w:tcPr>
          <w:p>
            <w:r>
              <w:rPr>
                <w:rFonts w:ascii="Times New Roman" w:hAnsi="Times New Roman"/>
                <w:sz w:val="19"/>
              </w:rPr>
              <w:t>Đăng nhập quyền Quản lý</w:t>
            </w:r>
          </w:p>
        </w:tc>
        <w:tc>
          <w:tcPr>
            <w:tcW w:type="dxa" w:w="1337"/>
            <w:shd w:fill="F8FAFC"/>
          </w:tcPr>
          <w:p>
            <w:r>
              <w:rPr>
                <w:rFonts w:ascii="Times New Roman" w:hAnsi="Times New Roman"/>
                <w:sz w:val="19"/>
              </w:rPr>
              <w:t>Truy cập /admin/reports</w:t>
            </w:r>
          </w:p>
        </w:tc>
        <w:tc>
          <w:tcPr>
            <w:tcW w:type="dxa" w:w="1337"/>
            <w:shd w:fill="F8FAFC"/>
          </w:tcPr>
          <w:p>
            <w:r>
              <w:rPr>
                <w:rFonts w:ascii="Times New Roman" w:hAnsi="Times New Roman"/>
                <w:sz w:val="19"/>
              </w:rPr>
              <w:t>Tổng hợp chính xác doanh thu thực thu, sĩ số các lớp và % ĐẠT</w:t>
            </w:r>
          </w:p>
        </w:tc>
        <w:tc>
          <w:tcPr>
            <w:tcW w:type="dxa" w:w="1337"/>
            <w:shd w:fill="F8FAFC"/>
          </w:tcPr>
          <w:p>
            <w:r>
              <w:rPr>
                <w:rFonts w:ascii="Times New Roman" w:hAnsi="Times New Roman"/>
                <w:sz w:val="19"/>
              </w:rPr>
              <w:t>Thống kê thời gian thực</w:t>
            </w:r>
          </w:p>
        </w:tc>
      </w:tr>
      <w:tr>
        <w:tc>
          <w:tcPr>
            <w:tcW w:type="dxa" w:w="1337"/>
          </w:tcPr>
          <w:p>
            <w:r>
              <w:rPr>
                <w:rFonts w:ascii="Times New Roman" w:hAnsi="Times New Roman"/>
                <w:sz w:val="19"/>
              </w:rPr>
              <w:t>TC040</w:t>
            </w:r>
          </w:p>
        </w:tc>
        <w:tc>
          <w:tcPr>
            <w:tcW w:type="dxa" w:w="1337"/>
          </w:tcPr>
          <w:p>
            <w:r>
              <w:rPr>
                <w:rFonts w:ascii="Times New Roman" w:hAnsi="Times New Roman"/>
                <w:sz w:val="19"/>
              </w:rPr>
              <w:t>AI Tư vấn (UC012)</w:t>
            </w:r>
          </w:p>
        </w:tc>
        <w:tc>
          <w:tcPr>
            <w:tcW w:type="dxa" w:w="1337"/>
          </w:tcPr>
          <w:p>
            <w:r>
              <w:rPr>
                <w:rFonts w:ascii="Times New Roman" w:hAnsi="Times New Roman"/>
                <w:sz w:val="19"/>
              </w:rPr>
              <w:t>AI gợi ý tối đa 3 lớp học thực tế theo CEFR &amp; lịch rảnh</w:t>
            </w:r>
          </w:p>
        </w:tc>
        <w:tc>
          <w:tcPr>
            <w:tcW w:type="dxa" w:w="1337"/>
          </w:tcPr>
          <w:p>
            <w:r>
              <w:rPr>
                <w:rFonts w:ascii="Times New Roman" w:hAnsi="Times New Roman"/>
                <w:sz w:val="19"/>
              </w:rPr>
              <w:t>Đăng nhập Học viên/TVV</w:t>
            </w:r>
          </w:p>
        </w:tc>
        <w:tc>
          <w:tcPr>
            <w:tcW w:type="dxa" w:w="1337"/>
          </w:tcPr>
          <w:p>
            <w:r>
              <w:rPr>
                <w:rFonts w:ascii="Times New Roman" w:hAnsi="Times New Roman"/>
                <w:sz w:val="19"/>
              </w:rPr>
              <w:t>CEFR: B1, Lịch rảnh: Thứ 2-4-6</w:t>
            </w:r>
          </w:p>
        </w:tc>
        <w:tc>
          <w:tcPr>
            <w:tcW w:type="dxa" w:w="1337"/>
          </w:tcPr>
          <w:p>
            <w:r>
              <w:rPr>
                <w:rFonts w:ascii="Times New Roman" w:hAnsi="Times New Roman"/>
                <w:sz w:val="19"/>
              </w:rPr>
              <w:t>AI đối soát CSDL thực tế, chỉ gợi ý lớp có thật còn chỗ</w:t>
            </w:r>
          </w:p>
        </w:tc>
        <w:tc>
          <w:tcPr>
            <w:tcW w:type="dxa" w:w="1337"/>
          </w:tcPr>
          <w:p>
            <w:r>
              <w:rPr>
                <w:rFonts w:ascii="Times New Roman" w:hAnsi="Times New Roman"/>
                <w:sz w:val="19"/>
              </w:rPr>
              <w:t>Lọc ảo giác Zero-Trust</w:t>
            </w:r>
          </w:p>
        </w:tc>
      </w:tr>
      <w:tr>
        <w:tc>
          <w:tcPr>
            <w:tcW w:type="dxa" w:w="1337"/>
            <w:shd w:fill="F8FAFC"/>
          </w:tcPr>
          <w:p>
            <w:r>
              <w:rPr>
                <w:rFonts w:ascii="Times New Roman" w:hAnsi="Times New Roman"/>
                <w:sz w:val="19"/>
              </w:rPr>
              <w:t>TC041</w:t>
            </w:r>
          </w:p>
        </w:tc>
        <w:tc>
          <w:tcPr>
            <w:tcW w:type="dxa" w:w="1337"/>
            <w:shd w:fill="F8FAFC"/>
          </w:tcPr>
          <w:p>
            <w:r>
              <w:rPr>
                <w:rFonts w:ascii="Times New Roman" w:hAnsi="Times New Roman"/>
                <w:sz w:val="19"/>
              </w:rPr>
              <w:t>AI Tư vấn (UC012)</w:t>
            </w:r>
          </w:p>
        </w:tc>
        <w:tc>
          <w:tcPr>
            <w:tcW w:type="dxa" w:w="1337"/>
            <w:shd w:fill="F8FAFC"/>
          </w:tcPr>
          <w:p>
            <w:r>
              <w:rPr>
                <w:rFonts w:ascii="Times New Roman" w:hAnsi="Times New Roman"/>
                <w:sz w:val="19"/>
              </w:rPr>
              <w:t>Tự động kích hoạt Rule-based Fallback khi mất mạng/lỗi AI</w:t>
            </w:r>
          </w:p>
        </w:tc>
        <w:tc>
          <w:tcPr>
            <w:tcW w:type="dxa" w:w="1337"/>
            <w:shd w:fill="F8FAFC"/>
          </w:tcPr>
          <w:p>
            <w:r>
              <w:rPr>
                <w:rFonts w:ascii="Times New Roman" w:hAnsi="Times New Roman"/>
                <w:sz w:val="19"/>
              </w:rPr>
              <w:t>Ngắt kết nối Internet</w:t>
            </w:r>
          </w:p>
        </w:tc>
        <w:tc>
          <w:tcPr>
            <w:tcW w:type="dxa" w:w="1337"/>
            <w:shd w:fill="F8FAFC"/>
          </w:tcPr>
          <w:p>
            <w:r>
              <w:rPr>
                <w:rFonts w:ascii="Times New Roman" w:hAnsi="Times New Roman"/>
                <w:sz w:val="19"/>
              </w:rPr>
              <w:t>Bấm 'Tư vấn lớp'</w:t>
            </w:r>
          </w:p>
        </w:tc>
        <w:tc>
          <w:tcPr>
            <w:tcW w:type="dxa" w:w="1337"/>
            <w:shd w:fill="F8FAFC"/>
          </w:tcPr>
          <w:p>
            <w:r>
              <w:rPr>
                <w:rFonts w:ascii="Times New Roman" w:hAnsi="Times New Roman"/>
                <w:sz w:val="19"/>
              </w:rPr>
              <w:t>Kích hoạt thuật toán Fallback, trả về danh sách lớp chuẩn CEFR</w:t>
            </w:r>
          </w:p>
        </w:tc>
        <w:tc>
          <w:tcPr>
            <w:tcW w:type="dxa" w:w="1337"/>
            <w:shd w:fill="F8FAFC"/>
          </w:tcPr>
          <w:p>
            <w:r>
              <w:rPr>
                <w:rFonts w:ascii="Times New Roman" w:hAnsi="Times New Roman"/>
                <w:sz w:val="19"/>
              </w:rPr>
              <w:t>Kiến trúc Fallback</w:t>
            </w:r>
          </w:p>
        </w:tc>
      </w:tr>
      <w:tr>
        <w:tc>
          <w:tcPr>
            <w:tcW w:type="dxa" w:w="1337"/>
          </w:tcPr>
          <w:p>
            <w:r>
              <w:rPr>
                <w:rFonts w:ascii="Times New Roman" w:hAnsi="Times New Roman"/>
                <w:sz w:val="19"/>
              </w:rPr>
              <w:t>TC042</w:t>
            </w:r>
          </w:p>
        </w:tc>
        <w:tc>
          <w:tcPr>
            <w:tcW w:type="dxa" w:w="1337"/>
          </w:tcPr>
          <w:p>
            <w:r>
              <w:rPr>
                <w:rFonts w:ascii="Times New Roman" w:hAnsi="Times New Roman"/>
                <w:sz w:val="19"/>
              </w:rPr>
              <w:t>AI Sinh đề (UC013)</w:t>
            </w:r>
          </w:p>
        </w:tc>
        <w:tc>
          <w:tcPr>
            <w:tcW w:type="dxa" w:w="1337"/>
          </w:tcPr>
          <w:p>
            <w:r>
              <w:rPr>
                <w:rFonts w:ascii="Times New Roman" w:hAnsi="Times New Roman"/>
                <w:sz w:val="19"/>
              </w:rPr>
              <w:t>AI tạo tức thì 5 câu trắc nghiệm JSON chuẩn CEFR</w:t>
            </w:r>
          </w:p>
        </w:tc>
        <w:tc>
          <w:tcPr>
            <w:tcW w:type="dxa" w:w="1337"/>
          </w:tcPr>
          <w:p>
            <w:r>
              <w:rPr>
                <w:rFonts w:ascii="Times New Roman" w:hAnsi="Times New Roman"/>
                <w:sz w:val="19"/>
              </w:rPr>
              <w:t>Đăng nhập Giáo viên/HV</w:t>
            </w:r>
          </w:p>
        </w:tc>
        <w:tc>
          <w:tcPr>
            <w:tcW w:type="dxa" w:w="1337"/>
          </w:tcPr>
          <w:p>
            <w:r>
              <w:rPr>
                <w:rFonts w:ascii="Times New Roman" w:hAnsi="Times New Roman"/>
                <w:sz w:val="19"/>
              </w:rPr>
              <w:t>Chủ đề: Present Perfect, CEFR: B1</w:t>
            </w:r>
          </w:p>
        </w:tc>
        <w:tc>
          <w:tcPr>
            <w:tcW w:type="dxa" w:w="1337"/>
          </w:tcPr>
          <w:p>
            <w:r>
              <w:rPr>
                <w:rFonts w:ascii="Times New Roman" w:hAnsi="Times New Roman"/>
                <w:sz w:val="19"/>
              </w:rPr>
              <w:t>Trả về đúng 5 câu hỏi có 4 lựa chọn, đáp án đúng và giải thích</w:t>
            </w:r>
          </w:p>
        </w:tc>
        <w:tc>
          <w:tcPr>
            <w:tcW w:type="dxa" w:w="1337"/>
          </w:tcPr>
          <w:p>
            <w:r>
              <w:rPr>
                <w:rFonts w:ascii="Times New Roman" w:hAnsi="Times New Roman"/>
                <w:sz w:val="19"/>
              </w:rPr>
              <w:t>Google Gemini SDK</w:t>
            </w:r>
          </w:p>
        </w:tc>
      </w:tr>
      <w:tr>
        <w:tc>
          <w:tcPr>
            <w:tcW w:type="dxa" w:w="1337"/>
            <w:shd w:fill="F8FAFC"/>
          </w:tcPr>
          <w:p>
            <w:r>
              <w:rPr>
                <w:rFonts w:ascii="Times New Roman" w:hAnsi="Times New Roman"/>
                <w:sz w:val="19"/>
              </w:rPr>
              <w:t>TC043</w:t>
            </w:r>
          </w:p>
        </w:tc>
        <w:tc>
          <w:tcPr>
            <w:tcW w:type="dxa" w:w="1337"/>
            <w:shd w:fill="F8FAFC"/>
          </w:tcPr>
          <w:p>
            <w:r>
              <w:rPr>
                <w:rFonts w:ascii="Times New Roman" w:hAnsi="Times New Roman"/>
                <w:sz w:val="19"/>
              </w:rPr>
              <w:t>AI Sinh đề (UC013)</w:t>
            </w:r>
          </w:p>
        </w:tc>
        <w:tc>
          <w:tcPr>
            <w:tcW w:type="dxa" w:w="1337"/>
            <w:shd w:fill="F8FAFC"/>
          </w:tcPr>
          <w:p>
            <w:r>
              <w:rPr>
                <w:rFonts w:ascii="Times New Roman" w:hAnsi="Times New Roman"/>
                <w:sz w:val="19"/>
              </w:rPr>
              <w:t>Tự động kích hoạt Template Fallback khi quá thời gian 10s</w:t>
            </w:r>
          </w:p>
        </w:tc>
        <w:tc>
          <w:tcPr>
            <w:tcW w:type="dxa" w:w="1337"/>
            <w:shd w:fill="F8FAFC"/>
          </w:tcPr>
          <w:p>
            <w:r>
              <w:rPr>
                <w:rFonts w:ascii="Times New Roman" w:hAnsi="Times New Roman"/>
                <w:sz w:val="19"/>
              </w:rPr>
              <w:t>Giả lập mạng chậm &gt; 10s</w:t>
            </w:r>
          </w:p>
        </w:tc>
        <w:tc>
          <w:tcPr>
            <w:tcW w:type="dxa" w:w="1337"/>
            <w:shd w:fill="F8FAFC"/>
          </w:tcPr>
          <w:p>
            <w:r>
              <w:rPr>
                <w:rFonts w:ascii="Times New Roman" w:hAnsi="Times New Roman"/>
                <w:sz w:val="19"/>
              </w:rPr>
              <w:t>Bấm 'Sinh đề AI'</w:t>
            </w:r>
          </w:p>
        </w:tc>
        <w:tc>
          <w:tcPr>
            <w:tcW w:type="dxa" w:w="1337"/>
            <w:shd w:fill="F8FAFC"/>
          </w:tcPr>
          <w:p>
            <w:r>
              <w:rPr>
                <w:rFonts w:ascii="Times New Roman" w:hAnsi="Times New Roman"/>
                <w:sz w:val="19"/>
              </w:rPr>
              <w:t>Hệ thống tự động lấy bộ 5 câu hỏi mẫu chuẩn theo CEFR</w:t>
            </w:r>
          </w:p>
        </w:tc>
        <w:tc>
          <w:tcPr>
            <w:tcW w:type="dxa" w:w="1337"/>
            <w:shd w:fill="F8FAFC"/>
          </w:tcPr>
          <w:p>
            <w:r>
              <w:rPr>
                <w:rFonts w:ascii="Times New Roman" w:hAnsi="Times New Roman"/>
                <w:sz w:val="19"/>
              </w:rPr>
              <w:t>Timeout 10s</w:t>
            </w:r>
          </w:p>
        </w:tc>
      </w:tr>
      <w:tr>
        <w:tc>
          <w:tcPr>
            <w:tcW w:type="dxa" w:w="1337"/>
          </w:tcPr>
          <w:p>
            <w:r>
              <w:rPr>
                <w:rFonts w:ascii="Times New Roman" w:hAnsi="Times New Roman"/>
                <w:sz w:val="19"/>
              </w:rPr>
              <w:t>TC044</w:t>
            </w:r>
          </w:p>
        </w:tc>
        <w:tc>
          <w:tcPr>
            <w:tcW w:type="dxa" w:w="1337"/>
          </w:tcPr>
          <w:p>
            <w:r>
              <w:rPr>
                <w:rFonts w:ascii="Times New Roman" w:hAnsi="Times New Roman"/>
                <w:sz w:val="19"/>
              </w:rPr>
              <w:t>AI Tóm tắt (UC014)</w:t>
            </w:r>
          </w:p>
        </w:tc>
        <w:tc>
          <w:tcPr>
            <w:tcW w:type="dxa" w:w="1337"/>
          </w:tcPr>
          <w:p>
            <w:r>
              <w:rPr>
                <w:rFonts w:ascii="Times New Roman" w:hAnsi="Times New Roman"/>
                <w:sz w:val="19"/>
              </w:rPr>
              <w:t>AI tóm tắt tiến độ, điểm mạnh/yếu và lời khuyên ôn tập</w:t>
            </w:r>
          </w:p>
        </w:tc>
        <w:tc>
          <w:tcPr>
            <w:tcW w:type="dxa" w:w="1337"/>
          </w:tcPr>
          <w:p>
            <w:r>
              <w:rPr>
                <w:rFonts w:ascii="Times New Roman" w:hAnsi="Times New Roman"/>
                <w:sz w:val="19"/>
              </w:rPr>
              <w:t>Đăng nhập Học viên</w:t>
            </w:r>
          </w:p>
        </w:tc>
        <w:tc>
          <w:tcPr>
            <w:tcW w:type="dxa" w:w="1337"/>
          </w:tcPr>
          <w:p>
            <w:r>
              <w:rPr>
                <w:rFonts w:ascii="Times New Roman" w:hAnsi="Times New Roman"/>
                <w:sz w:val="19"/>
              </w:rPr>
              <w:t>Chọn lớp học đang theo học</w:t>
            </w:r>
          </w:p>
        </w:tc>
        <w:tc>
          <w:tcPr>
            <w:tcW w:type="dxa" w:w="1337"/>
          </w:tcPr>
          <w:p>
            <w:r>
              <w:rPr>
                <w:rFonts w:ascii="Times New Roman" w:hAnsi="Times New Roman"/>
                <w:sz w:val="19"/>
              </w:rPr>
              <w:t>AI phân tích chuyên cần + điểm thi, đưa lời khuyên cá nhân hóa</w:t>
            </w:r>
          </w:p>
        </w:tc>
        <w:tc>
          <w:tcPr>
            <w:tcW w:type="dxa" w:w="1337"/>
          </w:tcPr>
          <w:p>
            <w:r>
              <w:rPr>
                <w:rFonts w:ascii="Times New Roman" w:hAnsi="Times New Roman"/>
                <w:sz w:val="19"/>
              </w:rPr>
              <w:t>Personalized GenAI</w:t>
            </w:r>
          </w:p>
        </w:tc>
      </w:tr>
      <w:tr>
        <w:tc>
          <w:tcPr>
            <w:tcW w:type="dxa" w:w="1337"/>
            <w:shd w:fill="F8FAFC"/>
          </w:tcPr>
          <w:p>
            <w:r>
              <w:rPr>
                <w:rFonts w:ascii="Times New Roman" w:hAnsi="Times New Roman"/>
                <w:sz w:val="19"/>
              </w:rPr>
              <w:t>TC045</w:t>
            </w:r>
          </w:p>
        </w:tc>
        <w:tc>
          <w:tcPr>
            <w:tcW w:type="dxa" w:w="1337"/>
            <w:shd w:fill="F8FAFC"/>
          </w:tcPr>
          <w:p>
            <w:r>
              <w:rPr>
                <w:rFonts w:ascii="Times New Roman" w:hAnsi="Times New Roman"/>
                <w:sz w:val="19"/>
              </w:rPr>
              <w:t>AI Audit Log (UC012-14)</w:t>
            </w:r>
          </w:p>
        </w:tc>
        <w:tc>
          <w:tcPr>
            <w:tcW w:type="dxa" w:w="1337"/>
            <w:shd w:fill="F8FAFC"/>
          </w:tcPr>
          <w:p>
            <w:r>
              <w:rPr>
                <w:rFonts w:ascii="Times New Roman" w:hAnsi="Times New Roman"/>
                <w:sz w:val="19"/>
              </w:rPr>
              <w:t>Ghi nhận nhật ký kiểm toán cho mọi lượt gọi AI</w:t>
            </w:r>
          </w:p>
        </w:tc>
        <w:tc>
          <w:tcPr>
            <w:tcW w:type="dxa" w:w="1337"/>
            <w:shd w:fill="F8FAFC"/>
          </w:tcPr>
          <w:p>
            <w:r>
              <w:rPr>
                <w:rFonts w:ascii="Times New Roman" w:hAnsi="Times New Roman"/>
                <w:sz w:val="19"/>
              </w:rPr>
              <w:t>Thực hiện bất kỳ tác vụ AI</w:t>
            </w:r>
          </w:p>
        </w:tc>
        <w:tc>
          <w:tcPr>
            <w:tcW w:type="dxa" w:w="1337"/>
            <w:shd w:fill="F8FAFC"/>
          </w:tcPr>
          <w:p>
            <w:r>
              <w:rPr>
                <w:rFonts w:ascii="Times New Roman" w:hAnsi="Times New Roman"/>
                <w:sz w:val="19"/>
              </w:rPr>
              <w:t>Gọi API /ai/*</w:t>
            </w:r>
          </w:p>
        </w:tc>
        <w:tc>
          <w:tcPr>
            <w:tcW w:type="dxa" w:w="1337"/>
            <w:shd w:fill="F8FAFC"/>
          </w:tcPr>
          <w:p>
            <w:r>
              <w:rPr>
                <w:rFonts w:ascii="Times New Roman" w:hAnsi="Times New Roman"/>
                <w:sz w:val="19"/>
              </w:rPr>
              <w:t>Tự động lưu prompt, response, latencyMs, mode vào yeu_cau_ai</w:t>
            </w:r>
          </w:p>
        </w:tc>
        <w:tc>
          <w:tcPr>
            <w:tcW w:type="dxa" w:w="1337"/>
            <w:shd w:fill="F8FAFC"/>
          </w:tcPr>
          <w:p>
            <w:r>
              <w:rPr>
                <w:rFonts w:ascii="Times New Roman" w:hAnsi="Times New Roman"/>
                <w:sz w:val="19"/>
              </w:rPr>
              <w:t>Audit &amp; Security</w:t>
            </w:r>
          </w:p>
        </w:tc>
      </w:tr>
    </w:tbl>
    <w:p>
      <w:pPr>
        <w:spacing w:before="60" w:after="160"/>
        <w:jc w:val="center"/>
      </w:pPr>
      <w:r>
        <w:rPr>
          <w:rFonts w:ascii="Times New Roman" w:hAnsi="Times New Roman"/>
          <w:i/>
          <w:sz w:val="22"/>
        </w:rPr>
        <w:t>Bảng 9.3: Danh mục 45 ca kiểm thử chức năng toàn diện của hệ thống (Test Cases)</w:t>
      </w:r>
    </w:p>
    <w:p>
      <w:pPr>
        <w:spacing w:before="200" w:after="80"/>
      </w:pPr>
      <w:r>
        <w:rPr>
          <w:rFonts w:ascii="Times New Roman" w:hAnsi="Times New Roman"/>
          <w:b/>
          <w:color w:val="0F172A"/>
          <w:sz w:val="26"/>
        </w:rPr>
        <w:t>3. Báo Cáo Kết Quả Kiểm Thử Toàn Diện (Test Report)</w:t>
      </w:r>
    </w:p>
    <w:p>
      <w:pPr>
        <w:spacing w:line="288" w:lineRule="auto" w:after="120"/>
        <w:jc w:val="both"/>
      </w:pPr>
      <w:r>
        <w:rPr>
          <w:rFonts w:ascii="Times New Roman" w:hAnsi="Times New Roman"/>
          <w:sz w:val="26"/>
        </w:rPr>
        <w:t>Toàn bộ 45 ca kiểm thử đã được chạy nghiệm thu trên môi trường thực tế kết nối Neon Cloud PostgreSQL và Google Gemini AI API:</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Pr>
          <w:p>
            <w:pPr>
              <w:jc w:val="center"/>
            </w:pPr>
            <w:r>
              <w:rPr>
                <w:rFonts w:ascii="Times New Roman" w:hAnsi="Times New Roman"/>
                <w:b/>
                <w:color w:val="FFFFFF"/>
                <w:sz w:val="20"/>
              </w:rPr>
              <w:t>Test ID</w:t>
            </w:r>
          </w:p>
        </w:tc>
        <w:tc>
          <w:tcPr>
            <w:tcW w:type="dxa" w:w="1337"/>
            <w:shd w:fill="1E3A8A"/>
          </w:tcPr>
          <w:p>
            <w:pPr>
              <w:jc w:val="center"/>
            </w:pPr>
            <w:r>
              <w:rPr>
                <w:rFonts w:ascii="Times New Roman" w:hAnsi="Times New Roman"/>
                <w:b/>
                <w:color w:val="FFFFFF"/>
                <w:sz w:val="20"/>
              </w:rPr>
              <w:t>Ngày testing</w:t>
            </w:r>
          </w:p>
        </w:tc>
        <w:tc>
          <w:tcPr>
            <w:tcW w:type="dxa" w:w="1337"/>
            <w:shd w:fill="1E3A8A"/>
          </w:tcPr>
          <w:p>
            <w:pPr>
              <w:jc w:val="center"/>
            </w:pPr>
            <w:r>
              <w:rPr>
                <w:rFonts w:ascii="Times New Roman" w:hAnsi="Times New Roman"/>
                <w:b/>
                <w:color w:val="FFFFFF"/>
                <w:sz w:val="20"/>
              </w:rPr>
              <w:t>Người tham gia Test</w:t>
            </w:r>
          </w:p>
        </w:tc>
        <w:tc>
          <w:tcPr>
            <w:tcW w:type="dxa" w:w="1337"/>
            <w:shd w:fill="1E3A8A"/>
          </w:tcPr>
          <w:p>
            <w:pPr>
              <w:jc w:val="center"/>
            </w:pPr>
            <w:r>
              <w:rPr>
                <w:rFonts w:ascii="Times New Roman" w:hAnsi="Times New Roman"/>
                <w:b/>
                <w:color w:val="FFFFFF"/>
                <w:sz w:val="20"/>
              </w:rPr>
              <w:t>Pass/Fail</w:t>
            </w:r>
          </w:p>
        </w:tc>
        <w:tc>
          <w:tcPr>
            <w:tcW w:type="dxa" w:w="1337"/>
            <w:shd w:fill="1E3A8A"/>
          </w:tcPr>
          <w:p>
            <w:pPr>
              <w:jc w:val="center"/>
            </w:pPr>
            <w:r>
              <w:rPr>
                <w:rFonts w:ascii="Times New Roman" w:hAnsi="Times New Roman"/>
                <w:b/>
                <w:color w:val="FFFFFF"/>
                <w:sz w:val="20"/>
              </w:rPr>
              <w:t>Độ nghiêm trọng</w:t>
            </w:r>
          </w:p>
        </w:tc>
        <w:tc>
          <w:tcPr>
            <w:tcW w:type="dxa" w:w="1337"/>
            <w:shd w:fill="1E3A8A"/>
          </w:tcPr>
          <w:p>
            <w:pPr>
              <w:jc w:val="center"/>
            </w:pPr>
            <w:r>
              <w:rPr>
                <w:rFonts w:ascii="Times New Roman" w:hAnsi="Times New Roman"/>
                <w:b/>
                <w:color w:val="FFFFFF"/>
                <w:sz w:val="20"/>
              </w:rPr>
              <w:t>Tóm tắt kết quả kiểm tra</w:t>
            </w:r>
          </w:p>
        </w:tc>
        <w:tc>
          <w:tcPr>
            <w:tcW w:type="dxa" w:w="1337"/>
            <w:shd w:fill="1E3A8A"/>
          </w:tcPr>
          <w:p>
            <w:pPr>
              <w:jc w:val="center"/>
            </w:pPr>
            <w:r>
              <w:rPr>
                <w:rFonts w:ascii="Times New Roman" w:hAnsi="Times New Roman"/>
                <w:b/>
                <w:color w:val="FFFFFF"/>
                <w:sz w:val="20"/>
              </w:rPr>
              <w:t>Ghi chú</w:t>
            </w:r>
          </w:p>
        </w:tc>
      </w:tr>
      <w:tr>
        <w:tc>
          <w:tcPr>
            <w:tcW w:type="dxa" w:w="1337"/>
            <w:shd w:fill="F8FAFC"/>
          </w:tcPr>
          <w:p>
            <w:r>
              <w:rPr>
                <w:rFonts w:ascii="Times New Roman" w:hAnsi="Times New Roman"/>
                <w:sz w:val="19"/>
              </w:rPr>
              <w:t>TC001</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High</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TC002</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TC003</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High</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TC004</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TC005</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TC006</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TC007</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TC008</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TC009</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TC010</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TC011</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TC012</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TC013</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TC014</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TC015</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TC016</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TC017</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TC018</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TC019</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TC020</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TC021</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TC022</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TC023</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TC024</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TC025</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High</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TC026</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TC027</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High</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TC028</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TC029</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TC030</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TC031</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TC032</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TC033</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TC034</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TC035</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High</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TC036</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TC037</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TC038</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TC039</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TC040</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High</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TC041</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TC042</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TC043</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r>
        <w:tc>
          <w:tcPr>
            <w:tcW w:type="dxa" w:w="1337"/>
          </w:tcPr>
          <w:p>
            <w:r>
              <w:rPr>
                <w:rFonts w:ascii="Times New Roman" w:hAnsi="Times New Roman"/>
                <w:sz w:val="19"/>
              </w:rPr>
              <w:t>TC044</w:t>
            </w:r>
          </w:p>
        </w:tc>
        <w:tc>
          <w:tcPr>
            <w:tcW w:type="dxa" w:w="1337"/>
          </w:tcPr>
          <w:p>
            <w:r>
              <w:rPr>
                <w:rFonts w:ascii="Times New Roman" w:hAnsi="Times New Roman"/>
                <w:sz w:val="19"/>
              </w:rPr>
              <w:t>02/09/2026</w:t>
            </w:r>
          </w:p>
        </w:tc>
        <w:tc>
          <w:tcPr>
            <w:tcW w:type="dxa" w:w="1337"/>
          </w:tcPr>
          <w:p>
            <w:r>
              <w:rPr>
                <w:rFonts w:ascii="Times New Roman" w:hAnsi="Times New Roman"/>
                <w:sz w:val="19"/>
              </w:rPr>
              <w:t>Tester &amp; Developer</w:t>
            </w:r>
          </w:p>
        </w:tc>
        <w:tc>
          <w:tcPr>
            <w:tcW w:type="dxa" w:w="1337"/>
          </w:tcPr>
          <w:p>
            <w:r>
              <w:rPr>
                <w:rFonts w:ascii="Times New Roman" w:hAnsi="Times New Roman"/>
                <w:sz w:val="19"/>
              </w:rPr>
              <w:t>PASS</w:t>
            </w:r>
          </w:p>
        </w:tc>
        <w:tc>
          <w:tcPr>
            <w:tcW w:type="dxa" w:w="1337"/>
          </w:tcPr>
          <w:p>
            <w:r>
              <w:rPr>
                <w:rFonts w:ascii="Times New Roman" w:hAnsi="Times New Roman"/>
                <w:sz w:val="19"/>
              </w:rPr>
              <w:t>Medium</w:t>
            </w:r>
          </w:p>
        </w:tc>
        <w:tc>
          <w:tcPr>
            <w:tcW w:type="dxa" w:w="1337"/>
          </w:tcPr>
          <w:p>
            <w:r>
              <w:rPr>
                <w:rFonts w:ascii="Times New Roman" w:hAnsi="Times New Roman"/>
                <w:sz w:val="19"/>
              </w:rPr>
              <w:t>Chức năng hoạt động chính xác theo đúng đặc tả nghiệp vụ và bảo mật</w:t>
            </w:r>
          </w:p>
        </w:tc>
        <w:tc>
          <w:tcPr>
            <w:tcW w:type="dxa" w:w="1337"/>
          </w:tcPr>
          <w:p>
            <w:r>
              <w:rPr>
                <w:rFonts w:ascii="Times New Roman" w:hAnsi="Times New Roman"/>
                <w:sz w:val="19"/>
              </w:rPr>
              <w:t>Nghiệm thu thành công</w:t>
            </w:r>
          </w:p>
        </w:tc>
      </w:tr>
      <w:tr>
        <w:tc>
          <w:tcPr>
            <w:tcW w:type="dxa" w:w="1337"/>
            <w:shd w:fill="F8FAFC"/>
          </w:tcPr>
          <w:p>
            <w:r>
              <w:rPr>
                <w:rFonts w:ascii="Times New Roman" w:hAnsi="Times New Roman"/>
                <w:sz w:val="19"/>
              </w:rPr>
              <w:t>TC045</w:t>
            </w:r>
          </w:p>
        </w:tc>
        <w:tc>
          <w:tcPr>
            <w:tcW w:type="dxa" w:w="1337"/>
            <w:shd w:fill="F8FAFC"/>
          </w:tcPr>
          <w:p>
            <w:r>
              <w:rPr>
                <w:rFonts w:ascii="Times New Roman" w:hAnsi="Times New Roman"/>
                <w:sz w:val="19"/>
              </w:rPr>
              <w:t>02/09/2026</w:t>
            </w:r>
          </w:p>
        </w:tc>
        <w:tc>
          <w:tcPr>
            <w:tcW w:type="dxa" w:w="1337"/>
            <w:shd w:fill="F8FAFC"/>
          </w:tcPr>
          <w:p>
            <w:r>
              <w:rPr>
                <w:rFonts w:ascii="Times New Roman" w:hAnsi="Times New Roman"/>
                <w:sz w:val="19"/>
              </w:rPr>
              <w:t>Tester &amp; Developer</w:t>
            </w:r>
          </w:p>
        </w:tc>
        <w:tc>
          <w:tcPr>
            <w:tcW w:type="dxa" w:w="1337"/>
            <w:shd w:fill="F8FAFC"/>
          </w:tcPr>
          <w:p>
            <w:r>
              <w:rPr>
                <w:rFonts w:ascii="Times New Roman" w:hAnsi="Times New Roman"/>
                <w:sz w:val="19"/>
              </w:rPr>
              <w:t>PASS</w:t>
            </w:r>
          </w:p>
        </w:tc>
        <w:tc>
          <w:tcPr>
            <w:tcW w:type="dxa" w:w="1337"/>
            <w:shd w:fill="F8FAFC"/>
          </w:tcPr>
          <w:p>
            <w:r>
              <w:rPr>
                <w:rFonts w:ascii="Times New Roman" w:hAnsi="Times New Roman"/>
                <w:sz w:val="19"/>
              </w:rPr>
              <w:t>Medium</w:t>
            </w:r>
          </w:p>
        </w:tc>
        <w:tc>
          <w:tcPr>
            <w:tcW w:type="dxa" w:w="1337"/>
            <w:shd w:fill="F8FAFC"/>
          </w:tcPr>
          <w:p>
            <w:r>
              <w:rPr>
                <w:rFonts w:ascii="Times New Roman" w:hAnsi="Times New Roman"/>
                <w:sz w:val="19"/>
              </w:rPr>
              <w:t>Chức năng hoạt động chính xác theo đúng đặc tả nghiệp vụ và bảo mật</w:t>
            </w:r>
          </w:p>
        </w:tc>
        <w:tc>
          <w:tcPr>
            <w:tcW w:type="dxa" w:w="1337"/>
            <w:shd w:fill="F8FAFC"/>
          </w:tcPr>
          <w:p>
            <w:r>
              <w:rPr>
                <w:rFonts w:ascii="Times New Roman" w:hAnsi="Times New Roman"/>
                <w:sz w:val="19"/>
              </w:rPr>
              <w:t>Nghiệm thu thành công</w:t>
            </w:r>
          </w:p>
        </w:tc>
      </w:tr>
    </w:tbl>
    <w:p>
      <w:pPr>
        <w:spacing w:before="60" w:after="160"/>
        <w:jc w:val="center"/>
      </w:pPr>
      <w:r>
        <w:rPr>
          <w:rFonts w:ascii="Times New Roman" w:hAnsi="Times New Roman"/>
          <w:i/>
          <w:sz w:val="22"/>
        </w:rPr>
        <w:t>Bảng 9.4: Báo cáo kết quả kiểm thử hệ thống 45/45 Ca đạt PASS (Test Report)</w:t>
      </w:r>
    </w:p>
    <w:p>
      <w:pPr>
        <w:spacing w:line="288" w:lineRule="auto" w:after="120"/>
        <w:jc w:val="both"/>
      </w:pPr>
      <w:r>
        <w:rPr>
          <w:rFonts w:ascii="Times New Roman" w:hAnsi="Times New Roman"/>
          <w:b/>
          <w:sz w:val="26"/>
        </w:rPr>
        <w:t xml:space="preserve">Kết luận nghiệm thu: </w:t>
      </w:r>
      <w:r>
        <w:rPr>
          <w:rFonts w:ascii="Times New Roman" w:hAnsi="Times New Roman"/>
          <w:sz w:val="26"/>
        </w:rPr>
        <w:t>Đánh giá chất lượng tổng thể: 45/45 Ca kiểm thử đạt trạng thái PASS (Tỷ lệ thành công 100%). Hệ thống đáp ứng đầy đủ tất cả các quy tắc nghiệp vụ, kiểm soát chặt chẽ các trường hợp biên và sẵn sàng đưa vào vận hành thực tế.</w:t>
      </w:r>
    </w:p>
    <w:p>
      <w:pPr>
        <w:spacing w:before="240" w:after="120"/>
      </w:pPr>
      <w:r>
        <w:rPr>
          <w:rFonts w:ascii="Times New Roman" w:hAnsi="Times New Roman"/>
          <w:b/>
          <w:color w:val="1E3A8A"/>
          <w:sz w:val="28"/>
        </w:rPr>
        <w:t>PHẦN 2: HƯỚNG DẪN SỬ DỤNG ỨNG DỤNG (USER GUIDE)</w:t>
      </w:r>
    </w:p>
    <w:p>
      <w:pPr>
        <w:spacing w:before="200" w:after="80"/>
      </w:pPr>
      <w:r>
        <w:rPr>
          <w:rFonts w:ascii="Times New Roman" w:hAnsi="Times New Roman"/>
          <w:b/>
          <w:color w:val="0F172A"/>
          <w:sz w:val="26"/>
        </w:rPr>
        <w:t>1. Giới Thiệu Ứng Dụng</w:t>
      </w:r>
    </w:p>
    <w:p>
      <w:pPr>
        <w:spacing w:line="288" w:lineRule="auto" w:after="120"/>
        <w:jc w:val="both"/>
      </w:pPr>
      <w:r>
        <w:rPr>
          <w:rFonts w:ascii="Times New Roman" w:hAnsi="Times New Roman"/>
          <w:sz w:val="26"/>
        </w:rPr>
        <w:t>Hệ thống Quản lý Trung tâm Ngoại ngữ tích hợp Trí tuệ Nhân tạo (ETC English LMS AI) là nền tảng quản lý đào tạo toàn diện, hỗ trợ 4 nhóm đối tượng người dùng (Quản lý, Giáo viên, Học viên, Tư vấn viên) thực hiện toàn bộ quy trình từ tuyển sinh, xếp lịch, thu phí, giảng dạy, điểm danh, chấm điểm đến trợ giảng thông minh với GenAI.</w:t>
      </w:r>
    </w:p>
    <w:p>
      <w:pPr>
        <w:spacing w:before="200" w:after="80"/>
      </w:pPr>
      <w:r>
        <w:rPr>
          <w:rFonts w:ascii="Times New Roman" w:hAnsi="Times New Roman"/>
          <w:b/>
          <w:color w:val="0F172A"/>
          <w:sz w:val="26"/>
        </w:rPr>
        <w:t>2. Cấu Hình Phần Cứng - Phần Mềm Để Sử Dụng</w:t>
      </w:r>
    </w:p>
    <w:p>
      <w:pPr>
        <w:pStyle w:val="ListBullet"/>
        <w:spacing w:line="288" w:lineRule="auto" w:after="80"/>
      </w:pPr>
      <w:r>
        <w:rPr>
          <w:rFonts w:ascii="Times New Roman" w:hAnsi="Times New Roman"/>
          <w:b/>
          <w:sz w:val="26"/>
        </w:rPr>
        <w:t xml:space="preserve">• </w:t>
      </w:r>
      <w:r>
        <w:rPr>
          <w:rFonts w:ascii="Times New Roman" w:hAnsi="Times New Roman"/>
          <w:sz w:val="26"/>
        </w:rPr>
        <w:t>Phần cứng: Máy tính để bàn, Laptop, Máy tính bảng hoặc Smartphone có kết nối mạng Internet ổn định (băng thông tối thiểu 2 Mbps).</w:t>
      </w:r>
    </w:p>
    <w:p>
      <w:pPr>
        <w:pStyle w:val="ListBullet"/>
        <w:spacing w:line="288" w:lineRule="auto" w:after="80"/>
      </w:pPr>
      <w:r>
        <w:rPr>
          <w:rFonts w:ascii="Times New Roman" w:hAnsi="Times New Roman"/>
          <w:b/>
          <w:sz w:val="26"/>
        </w:rPr>
        <w:t xml:space="preserve">• </w:t>
      </w:r>
      <w:r>
        <w:rPr>
          <w:rFonts w:ascii="Times New Roman" w:hAnsi="Times New Roman"/>
          <w:sz w:val="26"/>
        </w:rPr>
        <w:t>Phần mềm: Trình duyệt web hiện đại (Google Chrome, Microsoft Edge, Mozilla Firefox, Safari) phiên bản mới nhất, không cần cài đặt thêm phần mềm phụ trợ.</w:t>
      </w:r>
    </w:p>
    <w:p>
      <w:pPr>
        <w:spacing w:before="200" w:after="80"/>
      </w:pPr>
      <w:r>
        <w:rPr>
          <w:rFonts w:ascii="Times New Roman" w:hAnsi="Times New Roman"/>
          <w:b/>
          <w:color w:val="0F172A"/>
          <w:sz w:val="26"/>
        </w:rPr>
        <w:t>3. Hướng Dẫn Sử Dụng Các Chức Năng Chính Theo Tác Nhân (Actors)</w:t>
      </w:r>
    </w:p>
    <w:p>
      <w:pPr>
        <w:spacing w:before="160" w:after="60"/>
      </w:pPr>
      <w:r>
        <w:rPr>
          <w:rFonts w:ascii="Times New Roman" w:hAnsi="Times New Roman"/>
          <w:b/>
          <w:i/>
          <w:color w:val="334155"/>
          <w:sz w:val="26"/>
        </w:rPr>
        <w:t>3.1 Chức Năng Của Người Quản Lý (Admin - QUAN_LY)</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Quản trị: Truy cập trang đăng nhập (/login), chọn tài khoản admin01 (Mật khẩu: Admin@123). Hệ thống tự động chuyển hướng đến Dashboard Quản trị (/admin/dashboard).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Xem Thống kê Trung tâm: Dashboard hiển thị tổng số học viên, giáo viên, doanh thu, thanh tiến độ sĩ số các lớp và tỷ lệ học viên hoàn thành khóa.</w:t>
      </w:r>
    </w:p>
    <w:p>
      <w:pPr>
        <w:pStyle w:val="ListBullet"/>
        <w:spacing w:line="288" w:lineRule="auto" w:after="80"/>
      </w:pPr>
      <w:r>
        <w:rPr>
          <w:rFonts w:ascii="Times New Roman" w:hAnsi="Times New Roman"/>
          <w:b/>
          <w:sz w:val="26"/>
        </w:rPr>
        <w:t xml:space="preserve">Bước 3: </w:t>
      </w:r>
      <w:r>
        <w:rPr>
          <w:rFonts w:ascii="Times New Roman" w:hAnsi="Times New Roman"/>
          <w:sz w:val="26"/>
        </w:rPr>
        <w:t>Quản lý Khóa học &amp; Mở Lớp học: Vào mục 'Khóa học' để tạo khóa học mới; vào mục 'Lớp học' để mở lớp, bấm nút 'Thêm Lịch Học' (hệ thống tự động kiểm tra chống trùng phòng học) và 'Phân Công GV' (kiểm tra chống trùng lịch dạy của giảng viên).</w:t>
      </w:r>
    </w:p>
    <w:p>
      <w:pPr>
        <w:pStyle w:val="ListBullet"/>
        <w:spacing w:line="288" w:lineRule="auto" w:after="80"/>
      </w:pPr>
      <w:r>
        <w:rPr>
          <w:rFonts w:ascii="Times New Roman" w:hAnsi="Times New Roman"/>
          <w:b/>
          <w:sz w:val="26"/>
        </w:rPr>
        <w:t xml:space="preserve">Bước 4: </w:t>
      </w:r>
      <w:r>
        <w:rPr>
          <w:rFonts w:ascii="Times New Roman" w:hAnsi="Times New Roman"/>
          <w:sz w:val="26"/>
        </w:rPr>
        <w:t>Quản lý Học viên &amp; Thu Học phí: Vào mục 'Học viên' để tìm kiếm, lọc theo trình độ CEFR; vào mục 'Học phí' để theo dõi danh sách hóa đơn và lập phiếu thu thanh toán nhiều đợt.</w:t>
      </w:r>
    </w:p>
    <w:p>
      <w:pPr>
        <w:pStyle w:val="ListBullet"/>
        <w:spacing w:line="288" w:lineRule="auto" w:after="80"/>
      </w:pPr>
      <w:r>
        <w:rPr>
          <w:rFonts w:ascii="Times New Roman" w:hAnsi="Times New Roman"/>
          <w:b/>
          <w:sz w:val="26"/>
        </w:rPr>
        <w:t xml:space="preserve">Bước 5: </w:t>
      </w:r>
      <w:r>
        <w:rPr>
          <w:rFonts w:ascii="Times New Roman" w:hAnsi="Times New Roman"/>
          <w:sz w:val="26"/>
        </w:rPr>
        <w:t>Báo cáo Thống kê Chuyên sâu: Vào mục 'Báo cáo' (/admin/reports) để xem biểu đồ phân tích chi tiết hiệu quả đào tạo và xuất báo cáo.</w:t>
      </w:r>
    </w:p>
    <w:p>
      <w:pPr>
        <w:spacing w:before="160" w:after="60"/>
      </w:pPr>
      <w:r>
        <w:rPr>
          <w:rFonts w:ascii="Times New Roman" w:hAnsi="Times New Roman"/>
          <w:b/>
          <w:i/>
          <w:color w:val="334155"/>
          <w:sz w:val="26"/>
        </w:rPr>
        <w:t>3.2 Chức Năng Của Giáo Viên (Teacher - GIAO_VIEN)</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Giảng viên: Chọn tài khoản teacher01 (Nguyễn Thị Lan) tại màn hình đăng nhập. Hệ thống chuyển hướng đến Bàn làm việc Giảng viên (/teacher/dashboard).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Xem Lịch Dạy &amp; Lớp Phụ Trách: Giảng viên theo dõi danh sách các lớp được phân công, thời khóa biểu từng thứ trong tuần và phòng học tương ứng.</w:t>
      </w:r>
    </w:p>
    <w:p>
      <w:pPr>
        <w:pStyle w:val="ListBullet"/>
        <w:spacing w:line="288" w:lineRule="auto" w:after="80"/>
      </w:pPr>
      <w:r>
        <w:rPr>
          <w:rFonts w:ascii="Times New Roman" w:hAnsi="Times New Roman"/>
          <w:b/>
          <w:sz w:val="26"/>
        </w:rPr>
        <w:t xml:space="preserve">Bước 3: </w:t>
      </w:r>
      <w:r>
        <w:rPr>
          <w:rFonts w:ascii="Times New Roman" w:hAnsi="Times New Roman"/>
          <w:sz w:val="26"/>
        </w:rPr>
        <w:t>Điểm Danh Buổi Học: Truy cập mục 'Điểm danh' (/teacher/attendance), chọn lớp học. Hệ thống hiển thị danh sách học viên; giảng viên chọn 1 trong 4 trạng thái (Có Mặt, Đi Muộn, Có Phép, Vắng) và bấm 'Lưu Điểm Danh'.</w:t>
      </w:r>
    </w:p>
    <w:p>
      <w:pPr>
        <w:pStyle w:val="ListBullet"/>
        <w:spacing w:line="288" w:lineRule="auto" w:after="80"/>
      </w:pPr>
      <w:r>
        <w:rPr>
          <w:rFonts w:ascii="Times New Roman" w:hAnsi="Times New Roman"/>
          <w:b/>
          <w:sz w:val="26"/>
        </w:rPr>
        <w:t xml:space="preserve">Bước 4: </w:t>
      </w:r>
      <w:r>
        <w:rPr>
          <w:rFonts w:ascii="Times New Roman" w:hAnsi="Times New Roman"/>
          <w:sz w:val="26"/>
        </w:rPr>
        <w:t>Nhập Điểm &amp; Đánh Giá Kết Quả: Truy cập mục 'Bảng điểm' (/teacher/grades), nhập điểm Chuyên cần (20%), Giữa kỳ (30%), Cuối kỳ (50%). Hệ thống tự động tính điểm tổng kết và xếp loại ĐẠT/KHÔNG ĐẠT.</w:t>
      </w:r>
    </w:p>
    <w:p>
      <w:pPr>
        <w:pStyle w:val="ListBullet"/>
        <w:spacing w:line="288" w:lineRule="auto" w:after="80"/>
      </w:pPr>
      <w:r>
        <w:rPr>
          <w:rFonts w:ascii="Times New Roman" w:hAnsi="Times New Roman"/>
          <w:b/>
          <w:sz w:val="26"/>
        </w:rPr>
        <w:t xml:space="preserve">Bước 5: </w:t>
      </w:r>
      <w:r>
        <w:rPr>
          <w:rFonts w:ascii="Times New Roman" w:hAnsi="Times New Roman"/>
          <w:sz w:val="26"/>
        </w:rPr>
        <w:t>Trợ Lý AI Sinh Bài Luyện Tập: Truy cập mục 'AI Sinh đề' (/teacher/ai-exercises), nhập chủ đề ngữ pháp/từ vựng và chọn độ khó CEFR. Bấm 'Sinh Đề AI' để Gemini tạo tức thì 5 câu trắc nghiệm kèm đáp án và giải thích chi tiết.</w:t>
      </w:r>
    </w:p>
    <w:p>
      <w:pPr>
        <w:spacing w:before="160" w:after="60"/>
      </w:pPr>
      <w:r>
        <w:rPr>
          <w:rFonts w:ascii="Times New Roman" w:hAnsi="Times New Roman"/>
          <w:b/>
          <w:i/>
          <w:color w:val="334155"/>
          <w:sz w:val="26"/>
        </w:rPr>
        <w:t>3.3 Chức Năng Của Học Viên (Student - HOC_VIEN)</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Góc Học Tập: Chọn tài khoản student01 (Phạm Văn An - CEFR B1). Hệ thống hiển thị thông tin hồ sơ và các lớp đang theo học (/student/dashboard).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AI Tư Vấn Lộ Trình &amp; Lớp Học: Vào mục 'AI Tư vấn' (/student/ai-consult), chọn trình độ CEFR và các buổi rảnh trong tuần. Hệ thống Gemini AI phân tích và gợi ý top 3 lớp học thực tế phù hợp nhất.</w:t>
      </w:r>
    </w:p>
    <w:p>
      <w:pPr>
        <w:pStyle w:val="ListBullet"/>
        <w:spacing w:line="288" w:lineRule="auto" w:after="80"/>
      </w:pPr>
      <w:r>
        <w:rPr>
          <w:rFonts w:ascii="Times New Roman" w:hAnsi="Times New Roman"/>
          <w:b/>
          <w:sz w:val="26"/>
        </w:rPr>
        <w:t xml:space="preserve">Bước 3: </w:t>
      </w:r>
      <w:r>
        <w:rPr>
          <w:rFonts w:ascii="Times New Roman" w:hAnsi="Times New Roman"/>
          <w:sz w:val="26"/>
        </w:rPr>
        <w:t>Đăng Ký Lớp Học Mới: Vào mục 'Đăng ký lớp' (/student/enroll), chọn lớp mong muốn. Hệ thống tự động kiểm tra 4 điều kiện (Sĩ số &lt; 25, chưa đăng ký, chuẩn CEFR, không trùng lịch) và tự động sinh hóa đơn học phí.</w:t>
      </w:r>
    </w:p>
    <w:p>
      <w:pPr>
        <w:pStyle w:val="ListBullet"/>
        <w:spacing w:line="288" w:lineRule="auto" w:after="80"/>
      </w:pPr>
      <w:r>
        <w:rPr>
          <w:rFonts w:ascii="Times New Roman" w:hAnsi="Times New Roman"/>
          <w:b/>
          <w:sz w:val="26"/>
        </w:rPr>
        <w:t xml:space="preserve">Bước 4: </w:t>
      </w:r>
      <w:r>
        <w:rPr>
          <w:rFonts w:ascii="Times New Roman" w:hAnsi="Times New Roman"/>
          <w:sz w:val="26"/>
        </w:rPr>
        <w:t>Tra Cứu Thời Khóa Biểu &amp; Bảng Điểm: Vào mục 'Thời khóa biểu' (/student/schedule) để xem lịch học; vào mục 'Bảng điểm' (/student/grades) để theo dõi điểm 3 thành phần và trạng thái ĐẠT khóa học.</w:t>
      </w:r>
    </w:p>
    <w:p>
      <w:pPr>
        <w:pStyle w:val="ListBullet"/>
        <w:spacing w:line="288" w:lineRule="auto" w:after="80"/>
      </w:pPr>
      <w:r>
        <w:rPr>
          <w:rFonts w:ascii="Times New Roman" w:hAnsi="Times New Roman"/>
          <w:b/>
          <w:sz w:val="26"/>
        </w:rPr>
        <w:t xml:space="preserve">Bước 5: </w:t>
      </w:r>
      <w:r>
        <w:rPr>
          <w:rFonts w:ascii="Times New Roman" w:hAnsi="Times New Roman"/>
          <w:sz w:val="26"/>
        </w:rPr>
        <w:t>AI Luyện Tập &amp; Tóm Tắt Tiến Độ: Vào 'AI Luyện tập' (/student/ai-practice) để làm bài trắc nghiệm tương tác có chấm điểm trực tiếp; vào 'AI Tóm tắt' (/student/ai-progress) để nhận bản đánh giá điểm mạnh/yếu và lời khuyên ôn tập cá nhân hóa.</w:t>
      </w:r>
    </w:p>
    <w:p>
      <w:pPr>
        <w:spacing w:before="160" w:after="60"/>
      </w:pPr>
      <w:r>
        <w:rPr>
          <w:rFonts w:ascii="Times New Roman" w:hAnsi="Times New Roman"/>
          <w:b/>
          <w:i/>
          <w:color w:val="334155"/>
          <w:sz w:val="26"/>
        </w:rPr>
        <w:t>3.4 Chức Năng Của Tư Vấn Viên (Staff/Counselor - TU_VAN_VIEN)</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Tuyển sinh: Chọn tài khoản staff01 (Lê Thị Tư Vấn). Hệ thống chuyển hướng đến Bàn làm việc Tuyển sinh (/staff/dashboard).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Tiếp Nhận Học Viên Mới: Vào mục 'Tiếp nhận học viên' (/staff/new-student), nhập họ tên, thông tin liên hệ và kết quả đánh giá trình độ CEFR đầu vào để khởi tạo hồ sơ học viên trong hệ thống.</w:t>
      </w:r>
    </w:p>
    <w:p>
      <w:pPr>
        <w:pStyle w:val="ListBullet"/>
        <w:spacing w:line="288" w:lineRule="auto" w:after="80"/>
      </w:pPr>
      <w:r>
        <w:rPr>
          <w:rFonts w:ascii="Times New Roman" w:hAnsi="Times New Roman"/>
          <w:b/>
          <w:sz w:val="26"/>
        </w:rPr>
        <w:t xml:space="preserve">Bước 3: </w:t>
      </w:r>
      <w:r>
        <w:rPr>
          <w:rFonts w:ascii="Times New Roman" w:hAnsi="Times New Roman"/>
          <w:sz w:val="26"/>
        </w:rPr>
        <w:t>Tư Vấn &amp; Ghi Danh Lớp Học: Sử dụng công cụ AI Tư vấn để tìm lớp phù hợp theo lịch rảnh của học viên, sau đó vào mục 'Ghi danh &amp; Thu phí' (/staff/collect-fee) để đăng ký lớp.</w:t>
      </w:r>
    </w:p>
    <w:p>
      <w:pPr>
        <w:pStyle w:val="ListBullet"/>
        <w:spacing w:line="288" w:lineRule="auto" w:after="80"/>
      </w:pPr>
      <w:r>
        <w:rPr>
          <w:rFonts w:ascii="Times New Roman" w:hAnsi="Times New Roman"/>
          <w:b/>
          <w:sz w:val="26"/>
        </w:rPr>
        <w:t xml:space="preserve">Bước 4: </w:t>
      </w:r>
      <w:r>
        <w:rPr>
          <w:rFonts w:ascii="Times New Roman" w:hAnsi="Times New Roman"/>
          <w:sz w:val="26"/>
        </w:rPr>
        <w:t>Lập Phiếu Thu Học Phí: Nhập số tiền thu (tiền mặt hoặc chuyển khoản) để cập nhật công nợ và xuất hóa đơn xác nhận cho học viên.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